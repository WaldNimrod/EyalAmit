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D33B7" w:rsidRDefault="009B6A75" w:rsidP="009B6A75">
      <w:pPr>
        <w:bidi/>
        <w:jc w:val="center"/>
      </w:pPr>
      <w:r>
        <w:rPr>
          <w:rFonts w:cs="Times New Roman"/>
          <w:b/>
          <w:bCs/>
          <w:rtl/>
          <w:lang w:bidi="he-IL"/>
        </w:rPr>
        <w:t>מסמך</w:t>
      </w:r>
      <w:r>
        <w:rPr>
          <w:b/>
        </w:rPr>
        <w:t xml:space="preserve"> </w:t>
      </w:r>
      <w:r>
        <w:rPr>
          <w:rFonts w:cs="Times New Roman"/>
          <w:b/>
          <w:bCs/>
          <w:rtl/>
          <w:lang w:bidi="he-IL"/>
        </w:rPr>
        <w:t>אפיון</w:t>
      </w:r>
      <w:r>
        <w:rPr>
          <w:b/>
        </w:rPr>
        <w:t xml:space="preserve"> </w:t>
      </w:r>
      <w:r>
        <w:rPr>
          <w:rFonts w:cs="Times New Roman"/>
          <w:b/>
          <w:bCs/>
          <w:rtl/>
          <w:lang w:bidi="he-IL"/>
        </w:rPr>
        <w:t>אתר</w:t>
      </w:r>
      <w:r>
        <w:rPr>
          <w:b/>
        </w:rPr>
        <w:t xml:space="preserve"> </w:t>
      </w:r>
      <w:r>
        <w:rPr>
          <w:rFonts w:cs="Times New Roman"/>
          <w:b/>
          <w:bCs/>
          <w:rtl/>
          <w:lang w:bidi="he-IL"/>
        </w:rPr>
        <w:t>סופי</w:t>
      </w:r>
      <w:r>
        <w:rPr>
          <w:b/>
        </w:rPr>
        <w:t xml:space="preserve"> – </w:t>
      </w:r>
      <w:r>
        <w:rPr>
          <w:rFonts w:cs="Times New Roman"/>
          <w:b/>
          <w:bCs/>
          <w:rtl/>
          <w:lang w:bidi="he-IL"/>
        </w:rPr>
        <w:t>אייל</w:t>
      </w:r>
      <w:r>
        <w:rPr>
          <w:b/>
        </w:rPr>
        <w:t xml:space="preserve"> </w:t>
      </w:r>
      <w:r>
        <w:rPr>
          <w:rFonts w:cs="Times New Roman"/>
          <w:b/>
          <w:bCs/>
          <w:rtl/>
          <w:lang w:bidi="he-IL"/>
        </w:rPr>
        <w:t>עמית</w:t>
      </w:r>
      <w:r>
        <w:rPr>
          <w:b/>
        </w:rPr>
        <w:br/>
        <w:t>GEO / AEO / SEO</w:t>
      </w:r>
      <w:r>
        <w:rPr>
          <w:b/>
        </w:rPr>
        <w:br/>
        <w:t>(</w:t>
      </w:r>
      <w:r>
        <w:rPr>
          <w:rFonts w:cs="Times New Roman"/>
          <w:b/>
          <w:bCs/>
          <w:rtl/>
          <w:lang w:bidi="he-IL"/>
        </w:rPr>
        <w:t>גרסה</w:t>
      </w:r>
      <w:r>
        <w:rPr>
          <w:b/>
        </w:rPr>
        <w:t xml:space="preserve"> </w:t>
      </w:r>
      <w:r>
        <w:rPr>
          <w:rFonts w:cs="Times New Roman"/>
          <w:b/>
          <w:bCs/>
          <w:rtl/>
          <w:lang w:bidi="he-IL"/>
        </w:rPr>
        <w:t>מעודכנת</w:t>
      </w:r>
      <w:r>
        <w:rPr>
          <w:b/>
        </w:rPr>
        <w:t>)</w:t>
      </w:r>
      <w:r>
        <w:rPr>
          <w:b/>
        </w:rPr>
        <w:br/>
      </w:r>
    </w:p>
    <w:p w:rsidR="00FD33B7" w:rsidRDefault="00FD33B7" w:rsidP="009B6A75">
      <w:pPr>
        <w:bidi/>
      </w:pPr>
    </w:p>
    <w:p w:rsidR="00FD33B7" w:rsidRDefault="009B6A75" w:rsidP="009B6A75">
      <w:pPr>
        <w:pStyle w:val="1"/>
        <w:bidi/>
      </w:pPr>
      <w:r>
        <w:t xml:space="preserve">1. </w:t>
      </w:r>
      <w:r>
        <w:rPr>
          <w:rFonts w:cs="Calibri"/>
          <w:rtl/>
          <w:lang w:bidi="he-IL"/>
        </w:rPr>
        <w:t>עקרונות</w:t>
      </w:r>
      <w:r>
        <w:t xml:space="preserve"> </w:t>
      </w:r>
      <w:r>
        <w:rPr>
          <w:rFonts w:cs="Calibri"/>
          <w:rtl/>
          <w:lang w:bidi="he-IL"/>
        </w:rPr>
        <w:t>מבנה</w:t>
      </w:r>
      <w:r>
        <w:t xml:space="preserve"> (</w:t>
      </w:r>
      <w:r>
        <w:rPr>
          <w:rFonts w:cs="Calibri"/>
          <w:rtl/>
          <w:lang w:bidi="he-IL"/>
        </w:rPr>
        <w:t>למתכנת</w:t>
      </w:r>
      <w:r>
        <w:t>)</w:t>
      </w:r>
    </w:p>
    <w:p w:rsidR="00FD33B7" w:rsidRDefault="009B6A75" w:rsidP="009B6A75">
      <w:pPr>
        <w:bidi/>
      </w:pPr>
      <w:r>
        <w:t xml:space="preserve">• </w:t>
      </w:r>
      <w:r>
        <w:rPr>
          <w:rFonts w:cs="Times New Roman"/>
          <w:rtl/>
          <w:lang w:bidi="he-IL"/>
        </w:rPr>
        <w:t>האתר</w:t>
      </w:r>
      <w:r>
        <w:t xml:space="preserve"> </w:t>
      </w:r>
      <w:r>
        <w:rPr>
          <w:rFonts w:cs="Times New Roman"/>
          <w:rtl/>
          <w:lang w:bidi="he-IL"/>
        </w:rPr>
        <w:t>בנוי</w:t>
      </w:r>
      <w:r>
        <w:t xml:space="preserve"> </w:t>
      </w:r>
      <w:r>
        <w:rPr>
          <w:rFonts w:cs="Times New Roman"/>
          <w:rtl/>
          <w:lang w:bidi="he-IL"/>
        </w:rPr>
        <w:t>סביב</w:t>
      </w:r>
      <w:r>
        <w:t xml:space="preserve"> </w:t>
      </w:r>
      <w:r>
        <w:rPr>
          <w:rFonts w:cs="Times New Roman"/>
          <w:rtl/>
          <w:lang w:bidi="he-IL"/>
        </w:rPr>
        <w:t>ליבה</w:t>
      </w:r>
      <w:r>
        <w:t xml:space="preserve"> </w:t>
      </w:r>
      <w:r>
        <w:rPr>
          <w:rFonts w:cs="Times New Roman"/>
          <w:rtl/>
          <w:lang w:bidi="he-IL"/>
        </w:rPr>
        <w:t>אחת</w:t>
      </w:r>
      <w:r>
        <w:t xml:space="preserve">: </w:t>
      </w:r>
      <w:r>
        <w:rPr>
          <w:rFonts w:cs="Times New Roman"/>
          <w:rtl/>
          <w:lang w:bidi="he-IL"/>
        </w:rPr>
        <w:t>טיפול</w:t>
      </w:r>
      <w:r>
        <w:t xml:space="preserve"> </w:t>
      </w:r>
      <w:r>
        <w:rPr>
          <w:rFonts w:cs="Times New Roman"/>
          <w:rtl/>
          <w:lang w:bidi="he-IL"/>
        </w:rPr>
        <w:t>בנשימה</w:t>
      </w:r>
      <w:r>
        <w:t xml:space="preserve"> </w:t>
      </w:r>
      <w:r>
        <w:rPr>
          <w:rFonts w:cs="Times New Roman"/>
          <w:rtl/>
          <w:lang w:bidi="he-IL"/>
        </w:rPr>
        <w:t>באמצעות</w:t>
      </w:r>
      <w:r>
        <w:t xml:space="preserve"> </w:t>
      </w:r>
      <w:r>
        <w:rPr>
          <w:rFonts w:cs="Times New Roman"/>
          <w:rtl/>
          <w:lang w:bidi="he-IL"/>
        </w:rPr>
        <w:t>דיג</w:t>
      </w:r>
      <w:r>
        <w:t>'</w:t>
      </w:r>
      <w:r>
        <w:rPr>
          <w:rFonts w:cs="Times New Roman"/>
          <w:rtl/>
          <w:lang w:bidi="he-IL"/>
        </w:rPr>
        <w:t>רידו</w:t>
      </w:r>
      <w:r>
        <w:t>.</w:t>
      </w:r>
      <w:r>
        <w:br/>
        <w:t xml:space="preserve">• </w:t>
      </w:r>
      <w:r>
        <w:rPr>
          <w:rFonts w:cs="Times New Roman"/>
          <w:rtl/>
          <w:lang w:bidi="he-IL"/>
        </w:rPr>
        <w:t>היררכיה</w:t>
      </w:r>
      <w:r>
        <w:t xml:space="preserve"> </w:t>
      </w:r>
      <w:r>
        <w:rPr>
          <w:rFonts w:cs="Times New Roman"/>
          <w:rtl/>
          <w:lang w:bidi="he-IL"/>
        </w:rPr>
        <w:t>ברורה</w:t>
      </w:r>
      <w:r>
        <w:t xml:space="preserve">: </w:t>
      </w:r>
      <w:r>
        <w:rPr>
          <w:rFonts w:cs="Times New Roman"/>
          <w:rtl/>
          <w:lang w:bidi="he-IL"/>
        </w:rPr>
        <w:t>טיפול</w:t>
      </w:r>
      <w:r>
        <w:t xml:space="preserve"> → </w:t>
      </w:r>
      <w:r>
        <w:rPr>
          <w:rFonts w:cs="Times New Roman"/>
          <w:rtl/>
          <w:lang w:bidi="he-IL"/>
        </w:rPr>
        <w:t>שיטה</w:t>
      </w:r>
      <w:r>
        <w:t xml:space="preserve"> → </w:t>
      </w:r>
      <w:r>
        <w:rPr>
          <w:rFonts w:cs="Times New Roman"/>
          <w:rtl/>
          <w:lang w:bidi="he-IL"/>
        </w:rPr>
        <w:t>שירותים</w:t>
      </w:r>
      <w:r>
        <w:t xml:space="preserve"> → </w:t>
      </w:r>
      <w:r>
        <w:rPr>
          <w:rFonts w:cs="Times New Roman"/>
          <w:rtl/>
          <w:lang w:bidi="he-IL"/>
        </w:rPr>
        <w:t>תוכן</w:t>
      </w:r>
      <w:r>
        <w:t xml:space="preserve"> → </w:t>
      </w:r>
      <w:r>
        <w:rPr>
          <w:rFonts w:cs="Times New Roman"/>
          <w:rtl/>
          <w:lang w:bidi="he-IL"/>
        </w:rPr>
        <w:t>מוצרים</w:t>
      </w:r>
      <w:r>
        <w:t>.</w:t>
      </w:r>
      <w:r>
        <w:br/>
        <w:t xml:space="preserve">• </w:t>
      </w:r>
      <w:r>
        <w:rPr>
          <w:rFonts w:cs="Times New Roman"/>
          <w:rtl/>
          <w:lang w:bidi="he-IL"/>
        </w:rPr>
        <w:t>כל</w:t>
      </w:r>
      <w:r>
        <w:t xml:space="preserve"> </w:t>
      </w:r>
      <w:r>
        <w:rPr>
          <w:rFonts w:cs="Times New Roman"/>
          <w:rtl/>
          <w:lang w:bidi="he-IL"/>
        </w:rPr>
        <w:t>עמוד</w:t>
      </w:r>
      <w:r>
        <w:t xml:space="preserve"> </w:t>
      </w:r>
      <w:r>
        <w:rPr>
          <w:rFonts w:cs="Times New Roman"/>
          <w:rtl/>
          <w:lang w:bidi="he-IL"/>
        </w:rPr>
        <w:t>עונה</w:t>
      </w:r>
      <w:r>
        <w:t xml:space="preserve"> </w:t>
      </w:r>
      <w:r>
        <w:rPr>
          <w:rFonts w:cs="Times New Roman"/>
          <w:rtl/>
          <w:lang w:bidi="he-IL"/>
        </w:rPr>
        <w:t>על</w:t>
      </w:r>
      <w:r>
        <w:t xml:space="preserve"> </w:t>
      </w:r>
      <w:r>
        <w:rPr>
          <w:rFonts w:cs="Times New Roman"/>
          <w:rtl/>
          <w:lang w:bidi="he-IL"/>
        </w:rPr>
        <w:t>שאלה</w:t>
      </w:r>
      <w:r>
        <w:t xml:space="preserve"> (AEO).</w:t>
      </w:r>
      <w:r>
        <w:br/>
        <w:t xml:space="preserve">• </w:t>
      </w:r>
      <w:r>
        <w:rPr>
          <w:rFonts w:cs="Times New Roman"/>
          <w:rtl/>
          <w:lang w:bidi="he-IL"/>
        </w:rPr>
        <w:t>מבנה</w:t>
      </w:r>
      <w:r>
        <w:t xml:space="preserve"> </w:t>
      </w:r>
      <w:r>
        <w:rPr>
          <w:rFonts w:cs="Times New Roman"/>
          <w:rtl/>
          <w:lang w:bidi="he-IL"/>
        </w:rPr>
        <w:t>ברור</w:t>
      </w:r>
      <w:r>
        <w:t xml:space="preserve"> </w:t>
      </w:r>
      <w:r>
        <w:rPr>
          <w:rFonts w:cs="Times New Roman"/>
          <w:rtl/>
          <w:lang w:bidi="he-IL"/>
        </w:rPr>
        <w:t>למנועי</w:t>
      </w:r>
      <w:r>
        <w:t xml:space="preserve"> </w:t>
      </w:r>
      <w:r>
        <w:rPr>
          <w:rFonts w:cs="Times New Roman"/>
          <w:rtl/>
          <w:lang w:bidi="he-IL"/>
        </w:rPr>
        <w:t>חיפוש</w:t>
      </w:r>
      <w:r>
        <w:t xml:space="preserve"> (SEO).</w:t>
      </w:r>
      <w:r>
        <w:br/>
        <w:t xml:space="preserve">• </w:t>
      </w:r>
      <w:r>
        <w:rPr>
          <w:rFonts w:cs="Times New Roman"/>
          <w:rtl/>
          <w:lang w:bidi="he-IL"/>
        </w:rPr>
        <w:t>יצירת</w:t>
      </w:r>
      <w:r>
        <w:t xml:space="preserve"> </w:t>
      </w:r>
      <w:r>
        <w:rPr>
          <w:rFonts w:cs="Times New Roman"/>
          <w:rtl/>
          <w:lang w:bidi="he-IL"/>
        </w:rPr>
        <w:t>סמכות</w:t>
      </w:r>
      <w:r>
        <w:t xml:space="preserve"> (GEO) </w:t>
      </w:r>
      <w:r>
        <w:rPr>
          <w:rFonts w:cs="Times New Roman"/>
          <w:rtl/>
          <w:lang w:bidi="he-IL"/>
        </w:rPr>
        <w:t>באמצעות</w:t>
      </w:r>
      <w:r>
        <w:t xml:space="preserve"> </w:t>
      </w:r>
      <w:r>
        <w:rPr>
          <w:rFonts w:cs="Times New Roman"/>
          <w:rtl/>
          <w:lang w:bidi="he-IL"/>
        </w:rPr>
        <w:t>שיטה</w:t>
      </w:r>
      <w:r>
        <w:t xml:space="preserve">, </w:t>
      </w:r>
      <w:r>
        <w:rPr>
          <w:rFonts w:cs="Times New Roman"/>
          <w:rtl/>
          <w:lang w:bidi="he-IL"/>
        </w:rPr>
        <w:t>ניסיון</w:t>
      </w:r>
      <w:r>
        <w:t xml:space="preserve"> </w:t>
      </w:r>
      <w:r>
        <w:rPr>
          <w:rFonts w:cs="Times New Roman"/>
          <w:rtl/>
          <w:lang w:bidi="he-IL"/>
        </w:rPr>
        <w:t>ותוכן</w:t>
      </w:r>
      <w:r>
        <w:t xml:space="preserve"> </w:t>
      </w:r>
      <w:r>
        <w:rPr>
          <w:rFonts w:cs="Times New Roman"/>
          <w:rtl/>
          <w:lang w:bidi="he-IL"/>
        </w:rPr>
        <w:t>עומק</w:t>
      </w:r>
      <w:r>
        <w:t>.</w:t>
      </w:r>
      <w:r>
        <w:br/>
      </w:r>
    </w:p>
    <w:p w:rsidR="00FD33B7" w:rsidRDefault="009B6A75" w:rsidP="009B6A75">
      <w:pPr>
        <w:pStyle w:val="1"/>
        <w:bidi/>
      </w:pPr>
      <w:r>
        <w:t xml:space="preserve">2. </w:t>
      </w:r>
      <w:r>
        <w:rPr>
          <w:rFonts w:cs="Calibri"/>
          <w:rtl/>
          <w:lang w:bidi="he-IL"/>
        </w:rPr>
        <w:t>היגיון</w:t>
      </w:r>
      <w:r>
        <w:t xml:space="preserve"> </w:t>
      </w:r>
      <w:r>
        <w:rPr>
          <w:rFonts w:cs="Calibri"/>
          <w:rtl/>
          <w:lang w:bidi="he-IL"/>
        </w:rPr>
        <w:t>מבנה</w:t>
      </w:r>
      <w:r>
        <w:t xml:space="preserve"> (SEO / GEO / AEO)</w:t>
      </w:r>
    </w:p>
    <w:p w:rsidR="00FD33B7" w:rsidRDefault="009B6A75" w:rsidP="009B6A75">
      <w:pPr>
        <w:bidi/>
      </w:pPr>
      <w:r>
        <w:t xml:space="preserve">• GEO: </w:t>
      </w:r>
      <w:r>
        <w:rPr>
          <w:rFonts w:cs="Times New Roman"/>
          <w:rtl/>
          <w:lang w:bidi="he-IL"/>
        </w:rPr>
        <w:t>בניית</w:t>
      </w:r>
      <w:r>
        <w:t xml:space="preserve"> </w:t>
      </w:r>
      <w:r>
        <w:rPr>
          <w:rFonts w:cs="Times New Roman"/>
          <w:rtl/>
          <w:lang w:bidi="he-IL"/>
        </w:rPr>
        <w:t>סמכות</w:t>
      </w:r>
      <w:r>
        <w:t xml:space="preserve"> </w:t>
      </w:r>
      <w:r>
        <w:rPr>
          <w:rFonts w:cs="Times New Roman"/>
          <w:rtl/>
          <w:lang w:bidi="he-IL"/>
        </w:rPr>
        <w:t>סביב</w:t>
      </w:r>
      <w:r>
        <w:t xml:space="preserve"> '</w:t>
      </w:r>
      <w:r>
        <w:rPr>
          <w:rFonts w:cs="Times New Roman"/>
          <w:rtl/>
          <w:lang w:bidi="he-IL"/>
        </w:rPr>
        <w:t>שיטה</w:t>
      </w:r>
      <w:r>
        <w:t xml:space="preserve">' </w:t>
      </w:r>
      <w:r>
        <w:rPr>
          <w:rFonts w:cs="Times New Roman"/>
          <w:rtl/>
          <w:lang w:bidi="he-IL"/>
        </w:rPr>
        <w:t>ו</w:t>
      </w:r>
      <w:r>
        <w:t>'</w:t>
      </w:r>
      <w:r>
        <w:rPr>
          <w:rFonts w:cs="Times New Roman"/>
          <w:rtl/>
          <w:lang w:bidi="he-IL"/>
        </w:rPr>
        <w:t>מרכז</w:t>
      </w:r>
      <w:r>
        <w:t>'.</w:t>
      </w:r>
      <w:r>
        <w:br/>
        <w:t xml:space="preserve">• AEO: </w:t>
      </w:r>
      <w:r>
        <w:rPr>
          <w:rFonts w:cs="Times New Roman"/>
          <w:rtl/>
          <w:lang w:bidi="he-IL"/>
        </w:rPr>
        <w:t>כל</w:t>
      </w:r>
      <w:r>
        <w:t xml:space="preserve"> </w:t>
      </w:r>
      <w:r>
        <w:rPr>
          <w:rFonts w:cs="Times New Roman"/>
          <w:rtl/>
          <w:lang w:bidi="he-IL"/>
        </w:rPr>
        <w:t>עמוד</w:t>
      </w:r>
      <w:r>
        <w:t xml:space="preserve"> </w:t>
      </w:r>
      <w:r>
        <w:rPr>
          <w:rFonts w:cs="Times New Roman"/>
          <w:rtl/>
          <w:lang w:bidi="he-IL"/>
        </w:rPr>
        <w:t>נותן</w:t>
      </w:r>
      <w:r>
        <w:t xml:space="preserve"> </w:t>
      </w:r>
      <w:r>
        <w:rPr>
          <w:rFonts w:cs="Times New Roman"/>
          <w:rtl/>
          <w:lang w:bidi="he-IL"/>
        </w:rPr>
        <w:t>תשובה</w:t>
      </w:r>
      <w:r>
        <w:t xml:space="preserve"> </w:t>
      </w:r>
      <w:r>
        <w:rPr>
          <w:rFonts w:cs="Times New Roman"/>
          <w:rtl/>
          <w:lang w:bidi="he-IL"/>
        </w:rPr>
        <w:t>ברורה</w:t>
      </w:r>
      <w:r>
        <w:t xml:space="preserve"> </w:t>
      </w:r>
      <w:r>
        <w:rPr>
          <w:rFonts w:cs="Times New Roman"/>
          <w:rtl/>
          <w:lang w:bidi="he-IL"/>
        </w:rPr>
        <w:t>לשאלה</w:t>
      </w:r>
      <w:r>
        <w:t>.</w:t>
      </w:r>
      <w:r>
        <w:br/>
        <w:t xml:space="preserve">• SEO: </w:t>
      </w:r>
      <w:r>
        <w:rPr>
          <w:rFonts w:cs="Times New Roman"/>
          <w:rtl/>
          <w:lang w:bidi="he-IL"/>
        </w:rPr>
        <w:t>הפרדה</w:t>
      </w:r>
      <w:r>
        <w:t xml:space="preserve"> </w:t>
      </w:r>
      <w:r>
        <w:rPr>
          <w:rFonts w:cs="Times New Roman"/>
          <w:rtl/>
          <w:lang w:bidi="he-IL"/>
        </w:rPr>
        <w:t>בין</w:t>
      </w:r>
      <w:r>
        <w:t xml:space="preserve"> </w:t>
      </w:r>
      <w:r>
        <w:rPr>
          <w:rFonts w:cs="Times New Roman"/>
          <w:rtl/>
          <w:lang w:bidi="he-IL"/>
        </w:rPr>
        <w:t>עולמות</w:t>
      </w:r>
      <w:r>
        <w:t xml:space="preserve"> </w:t>
      </w:r>
      <w:r>
        <w:rPr>
          <w:rFonts w:cs="Times New Roman"/>
          <w:rtl/>
          <w:lang w:bidi="he-IL"/>
        </w:rPr>
        <w:t>תוכן</w:t>
      </w:r>
      <w:r>
        <w:t>.</w:t>
      </w:r>
      <w:r>
        <w:br/>
        <w:t xml:space="preserve">• UX: </w:t>
      </w:r>
      <w:r>
        <w:rPr>
          <w:rFonts w:cs="Times New Roman"/>
          <w:rtl/>
          <w:lang w:bidi="he-IL"/>
        </w:rPr>
        <w:t>ניווט</w:t>
      </w:r>
      <w:r>
        <w:t xml:space="preserve"> </w:t>
      </w:r>
      <w:r>
        <w:rPr>
          <w:rFonts w:cs="Times New Roman"/>
          <w:rtl/>
          <w:lang w:bidi="he-IL"/>
        </w:rPr>
        <w:t>פשוט</w:t>
      </w:r>
      <w:r>
        <w:t xml:space="preserve"> </w:t>
      </w:r>
      <w:r>
        <w:rPr>
          <w:rFonts w:cs="Times New Roman"/>
          <w:rtl/>
          <w:lang w:bidi="he-IL"/>
        </w:rPr>
        <w:t>והיררכי</w:t>
      </w:r>
      <w:r>
        <w:t>.</w:t>
      </w:r>
      <w:r>
        <w:br/>
      </w:r>
    </w:p>
    <w:p w:rsidR="00FD33B7" w:rsidRDefault="009B6A75" w:rsidP="009B6A75">
      <w:pPr>
        <w:pStyle w:val="1"/>
        <w:bidi/>
      </w:pPr>
      <w:r>
        <w:t xml:space="preserve">3. </w:t>
      </w:r>
      <w:r>
        <w:rPr>
          <w:rFonts w:cs="Calibri"/>
          <w:rtl/>
          <w:lang w:bidi="he-IL"/>
        </w:rPr>
        <w:t>סרגל</w:t>
      </w:r>
      <w:r>
        <w:t xml:space="preserve"> </w:t>
      </w:r>
      <w:r>
        <w:rPr>
          <w:rFonts w:cs="Calibri"/>
          <w:rtl/>
          <w:lang w:bidi="he-IL"/>
        </w:rPr>
        <w:t>עליון</w:t>
      </w:r>
      <w:r>
        <w:t xml:space="preserve"> – </w:t>
      </w:r>
      <w:r>
        <w:rPr>
          <w:rFonts w:cs="Calibri"/>
          <w:rtl/>
          <w:lang w:bidi="he-IL"/>
        </w:rPr>
        <w:t>מבנה</w:t>
      </w:r>
      <w:r>
        <w:t xml:space="preserve"> </w:t>
      </w:r>
      <w:r>
        <w:rPr>
          <w:rFonts w:cs="Calibri"/>
          <w:rtl/>
          <w:lang w:bidi="he-IL"/>
        </w:rPr>
        <w:t>ראשי</w:t>
      </w:r>
    </w:p>
    <w:p w:rsidR="00FD33B7" w:rsidRDefault="009B6A75" w:rsidP="009B6A75">
      <w:pPr>
        <w:bidi/>
      </w:pPr>
      <w:r>
        <w:t xml:space="preserve">- </w:t>
      </w:r>
      <w:r>
        <w:rPr>
          <w:rFonts w:cs="Times New Roman"/>
          <w:rtl/>
          <w:lang w:bidi="he-IL"/>
        </w:rPr>
        <w:t>בית</w:t>
      </w:r>
    </w:p>
    <w:p w:rsidR="00FD33B7" w:rsidRDefault="009B6A75" w:rsidP="009B6A75">
      <w:pPr>
        <w:bidi/>
      </w:pPr>
      <w:r>
        <w:t xml:space="preserve">- </w:t>
      </w:r>
      <w:r>
        <w:rPr>
          <w:rFonts w:cs="Times New Roman"/>
          <w:rtl/>
          <w:lang w:bidi="he-IL"/>
        </w:rPr>
        <w:t>טיפול</w:t>
      </w:r>
      <w:r>
        <w:t xml:space="preserve"> </w:t>
      </w:r>
      <w:r>
        <w:rPr>
          <w:rFonts w:cs="Times New Roman"/>
          <w:rtl/>
          <w:lang w:bidi="he-IL"/>
        </w:rPr>
        <w:t>בדיג</w:t>
      </w:r>
      <w:r>
        <w:t>'</w:t>
      </w:r>
      <w:r>
        <w:rPr>
          <w:rFonts w:cs="Times New Roman"/>
          <w:rtl/>
          <w:lang w:bidi="he-IL"/>
        </w:rPr>
        <w:t>רידו</w:t>
      </w:r>
    </w:p>
    <w:p w:rsidR="00FD33B7" w:rsidRDefault="009B6A75" w:rsidP="009B6A75">
      <w:pPr>
        <w:bidi/>
      </w:pPr>
      <w:r>
        <w:t xml:space="preserve">- </w:t>
      </w:r>
      <w:r>
        <w:rPr>
          <w:rFonts w:cs="Times New Roman"/>
          <w:rtl/>
          <w:lang w:bidi="he-IL"/>
        </w:rPr>
        <w:t>השיטה</w:t>
      </w:r>
      <w:r>
        <w:t xml:space="preserve"> - cbDIDG</w:t>
      </w:r>
    </w:p>
    <w:p w:rsidR="00FD33B7" w:rsidRDefault="009B6A75" w:rsidP="009B6A75">
      <w:pPr>
        <w:bidi/>
      </w:pPr>
      <w:r>
        <w:t xml:space="preserve">- </w:t>
      </w:r>
      <w:r>
        <w:rPr>
          <w:rFonts w:cs="Times New Roman"/>
          <w:rtl/>
          <w:lang w:bidi="he-IL"/>
        </w:rPr>
        <w:t>שיעורי</w:t>
      </w:r>
      <w:r>
        <w:t xml:space="preserve"> </w:t>
      </w:r>
      <w:r>
        <w:rPr>
          <w:rFonts w:cs="Times New Roman"/>
          <w:rtl/>
          <w:lang w:bidi="he-IL"/>
        </w:rPr>
        <w:t>דיג</w:t>
      </w:r>
      <w:r>
        <w:t>'</w:t>
      </w:r>
      <w:r>
        <w:rPr>
          <w:rFonts w:cs="Times New Roman"/>
          <w:rtl/>
          <w:lang w:bidi="he-IL"/>
        </w:rPr>
        <w:t>רידו</w:t>
      </w:r>
    </w:p>
    <w:p w:rsidR="00FD33B7" w:rsidRDefault="009B6A75" w:rsidP="009B6A75">
      <w:pPr>
        <w:bidi/>
      </w:pPr>
      <w:r>
        <w:t xml:space="preserve">- </w:t>
      </w:r>
      <w:r>
        <w:rPr>
          <w:rFonts w:cs="Times New Roman"/>
          <w:rtl/>
          <w:lang w:bidi="he-IL"/>
        </w:rPr>
        <w:t>סאונד</w:t>
      </w:r>
      <w:r>
        <w:t xml:space="preserve"> </w:t>
      </w:r>
      <w:r>
        <w:rPr>
          <w:rFonts w:cs="Times New Roman"/>
          <w:rtl/>
          <w:lang w:bidi="he-IL"/>
        </w:rPr>
        <w:t>הילינג</w:t>
      </w:r>
    </w:p>
    <w:p w:rsidR="00FD33B7" w:rsidRDefault="009B6A75" w:rsidP="009B6A75">
      <w:pPr>
        <w:bidi/>
      </w:pPr>
      <w:r>
        <w:t xml:space="preserve">- </w:t>
      </w:r>
      <w:r>
        <w:rPr>
          <w:rFonts w:cs="Times New Roman"/>
          <w:rtl/>
          <w:lang w:bidi="he-IL"/>
        </w:rPr>
        <w:t>לימוד</w:t>
      </w:r>
      <w:r>
        <w:t xml:space="preserve"> </w:t>
      </w:r>
      <w:r>
        <w:rPr>
          <w:rFonts w:cs="Times New Roman"/>
          <w:rtl/>
          <w:lang w:bidi="he-IL"/>
        </w:rPr>
        <w:t>והכשרה</w:t>
      </w:r>
    </w:p>
    <w:p w:rsidR="00FD33B7" w:rsidRDefault="009B6A75" w:rsidP="009B6A75">
      <w:pPr>
        <w:bidi/>
      </w:pPr>
      <w:r>
        <w:t xml:space="preserve">- </w:t>
      </w:r>
      <w:r>
        <w:rPr>
          <w:rFonts w:cs="Times New Roman"/>
          <w:rtl/>
          <w:lang w:bidi="he-IL"/>
        </w:rPr>
        <w:t>דיג</w:t>
      </w:r>
      <w:r>
        <w:t>'</w:t>
      </w:r>
      <w:r>
        <w:rPr>
          <w:rFonts w:cs="Times New Roman"/>
          <w:rtl/>
          <w:lang w:bidi="he-IL"/>
        </w:rPr>
        <w:t>רידו</w:t>
      </w:r>
      <w:r>
        <w:t xml:space="preserve"> </w:t>
      </w:r>
      <w:r>
        <w:rPr>
          <w:rFonts w:cs="Times New Roman"/>
          <w:rtl/>
          <w:lang w:bidi="he-IL"/>
        </w:rPr>
        <w:t>וכלים</w:t>
      </w:r>
    </w:p>
    <w:p w:rsidR="00FD33B7" w:rsidRDefault="009B6A75" w:rsidP="009B6A75">
      <w:pPr>
        <w:bidi/>
      </w:pPr>
      <w:r>
        <w:t xml:space="preserve">- </w:t>
      </w:r>
      <w:r>
        <w:rPr>
          <w:rFonts w:cs="Times New Roman"/>
          <w:rtl/>
          <w:lang w:bidi="he-IL"/>
        </w:rPr>
        <w:t>ספרים</w:t>
      </w:r>
    </w:p>
    <w:p w:rsidR="00FD33B7" w:rsidRDefault="009B6A75" w:rsidP="009B6A75">
      <w:pPr>
        <w:bidi/>
      </w:pPr>
      <w:r>
        <w:t xml:space="preserve">- </w:t>
      </w:r>
      <w:r>
        <w:rPr>
          <w:rFonts w:cs="Times New Roman"/>
          <w:rtl/>
          <w:lang w:bidi="he-IL"/>
        </w:rPr>
        <w:t>תוכן</w:t>
      </w:r>
    </w:p>
    <w:p w:rsidR="00FD33B7" w:rsidRDefault="009B6A75" w:rsidP="009B6A75">
      <w:pPr>
        <w:bidi/>
      </w:pPr>
      <w:r>
        <w:t xml:space="preserve">- </w:t>
      </w:r>
      <w:r>
        <w:rPr>
          <w:rFonts w:cs="Times New Roman"/>
          <w:rtl/>
          <w:lang w:bidi="he-IL"/>
        </w:rPr>
        <w:t>אייל</w:t>
      </w:r>
      <w:r>
        <w:t xml:space="preserve"> </w:t>
      </w:r>
      <w:r>
        <w:rPr>
          <w:rFonts w:cs="Times New Roman"/>
          <w:rtl/>
          <w:lang w:bidi="he-IL"/>
        </w:rPr>
        <w:t>עמית</w:t>
      </w:r>
    </w:p>
    <w:p w:rsidR="00FD33B7" w:rsidRDefault="009B6A75" w:rsidP="009B6A75">
      <w:pPr>
        <w:bidi/>
      </w:pPr>
      <w:r>
        <w:t xml:space="preserve">- </w:t>
      </w:r>
      <w:r>
        <w:rPr>
          <w:rFonts w:cs="Times New Roman"/>
          <w:rtl/>
          <w:lang w:bidi="he-IL"/>
        </w:rPr>
        <w:t>צור</w:t>
      </w:r>
      <w:r>
        <w:t xml:space="preserve"> </w:t>
      </w:r>
      <w:r>
        <w:rPr>
          <w:rFonts w:cs="Times New Roman"/>
          <w:rtl/>
          <w:lang w:bidi="he-IL"/>
        </w:rPr>
        <w:t>קשר</w:t>
      </w:r>
      <w:r>
        <w:t xml:space="preserve"> (</w:t>
      </w:r>
      <w:r>
        <w:rPr>
          <w:rFonts w:cs="Times New Roman"/>
          <w:rtl/>
          <w:lang w:bidi="he-IL"/>
        </w:rPr>
        <w:t>כפתור</w:t>
      </w:r>
      <w:r>
        <w:t xml:space="preserve"> </w:t>
      </w:r>
      <w:r>
        <w:rPr>
          <w:rFonts w:cs="Times New Roman"/>
          <w:rtl/>
          <w:lang w:bidi="he-IL"/>
        </w:rPr>
        <w:t>מודגש</w:t>
      </w:r>
      <w:r>
        <w:t>)</w:t>
      </w:r>
    </w:p>
    <w:p w:rsidR="00FD33B7" w:rsidRDefault="009B6A75" w:rsidP="009B6A75">
      <w:pPr>
        <w:bidi/>
      </w:pPr>
      <w:r>
        <w:lastRenderedPageBreak/>
        <w:br w:type="page"/>
      </w:r>
    </w:p>
    <w:p w:rsidR="00FD33B7" w:rsidRDefault="009B6A75" w:rsidP="009B6A75">
      <w:pPr>
        <w:pStyle w:val="1"/>
        <w:bidi/>
      </w:pPr>
      <w:r>
        <w:lastRenderedPageBreak/>
        <w:t xml:space="preserve">4. </w:t>
      </w:r>
      <w:r>
        <w:rPr>
          <w:rFonts w:cs="Calibri"/>
          <w:rtl/>
          <w:lang w:bidi="he-IL"/>
        </w:rPr>
        <w:t>דף</w:t>
      </w:r>
      <w:r>
        <w:t xml:space="preserve"> </w:t>
      </w:r>
      <w:r>
        <w:rPr>
          <w:rFonts w:cs="Calibri"/>
          <w:rtl/>
          <w:lang w:bidi="he-IL"/>
        </w:rPr>
        <w:t>בית</w:t>
      </w:r>
      <w:r>
        <w:t xml:space="preserve"> – </w:t>
      </w:r>
      <w:r>
        <w:rPr>
          <w:rFonts w:cs="Calibri"/>
          <w:rtl/>
          <w:lang w:bidi="he-IL"/>
        </w:rPr>
        <w:t>אפיון</w:t>
      </w:r>
      <w:r>
        <w:t xml:space="preserve"> </w:t>
      </w:r>
      <w:r>
        <w:rPr>
          <w:rFonts w:cs="Calibri"/>
          <w:rtl/>
          <w:lang w:bidi="he-IL"/>
        </w:rPr>
        <w:t>מלא</w:t>
      </w:r>
    </w:p>
    <w:p w:rsidR="00FD33B7" w:rsidRDefault="009B6A75" w:rsidP="009B6A75">
      <w:pPr>
        <w:bidi/>
      </w:pPr>
      <w:r>
        <w:t>- HERO (</w:t>
      </w:r>
      <w:r>
        <w:rPr>
          <w:rFonts w:cs="Times New Roman"/>
          <w:rtl/>
          <w:lang w:bidi="he-IL"/>
        </w:rPr>
        <w:t>כותרת</w:t>
      </w:r>
      <w:r>
        <w:t xml:space="preserve">, </w:t>
      </w:r>
      <w:r>
        <w:rPr>
          <w:rFonts w:cs="Times New Roman"/>
          <w:rtl/>
          <w:lang w:bidi="he-IL"/>
        </w:rPr>
        <w:t>ת</w:t>
      </w:r>
      <w:bookmarkStart w:id="0" w:name="_GoBack"/>
      <w:bookmarkEnd w:id="0"/>
      <w:r>
        <w:rPr>
          <w:rFonts w:cs="Times New Roman"/>
          <w:rtl/>
          <w:lang w:bidi="he-IL"/>
        </w:rPr>
        <w:t>ת</w:t>
      </w:r>
      <w:r>
        <w:t xml:space="preserve"> </w:t>
      </w:r>
      <w:r>
        <w:rPr>
          <w:rFonts w:cs="Times New Roman"/>
          <w:rtl/>
          <w:lang w:bidi="he-IL"/>
        </w:rPr>
        <w:t>כותרת</w:t>
      </w:r>
      <w:r>
        <w:t xml:space="preserve">, </w:t>
      </w:r>
      <w:r>
        <w:rPr>
          <w:rFonts w:cs="Times New Roman"/>
          <w:rtl/>
          <w:lang w:bidi="he-IL"/>
        </w:rPr>
        <w:t>שורת</w:t>
      </w:r>
      <w:r>
        <w:t xml:space="preserve"> </w:t>
      </w:r>
      <w:r>
        <w:rPr>
          <w:rFonts w:cs="Times New Roman"/>
          <w:rtl/>
          <w:lang w:bidi="he-IL"/>
        </w:rPr>
        <w:t>חיזוק</w:t>
      </w:r>
      <w:r>
        <w:t>, CTA)</w:t>
      </w:r>
    </w:p>
    <w:p w:rsidR="00FD33B7" w:rsidRDefault="009B6A75" w:rsidP="009B6A75">
      <w:pPr>
        <w:bidi/>
      </w:pPr>
      <w:r>
        <w:t xml:space="preserve">- </w:t>
      </w:r>
      <w:r>
        <w:rPr>
          <w:rFonts w:cs="Times New Roman"/>
          <w:rtl/>
          <w:lang w:bidi="he-IL"/>
        </w:rPr>
        <w:t>מה</w:t>
      </w:r>
      <w:r>
        <w:t xml:space="preserve"> </w:t>
      </w:r>
      <w:r>
        <w:rPr>
          <w:rFonts w:cs="Times New Roman"/>
          <w:rtl/>
          <w:lang w:bidi="he-IL"/>
        </w:rPr>
        <w:t>זה</w:t>
      </w:r>
      <w:r>
        <w:t xml:space="preserve"> </w:t>
      </w:r>
      <w:r>
        <w:rPr>
          <w:rFonts w:cs="Times New Roman"/>
          <w:rtl/>
          <w:lang w:bidi="he-IL"/>
        </w:rPr>
        <w:t>טיפול</w:t>
      </w:r>
      <w:r>
        <w:t xml:space="preserve"> </w:t>
      </w:r>
      <w:r>
        <w:rPr>
          <w:rFonts w:cs="Times New Roman"/>
          <w:rtl/>
          <w:lang w:bidi="he-IL"/>
        </w:rPr>
        <w:t>בדיג</w:t>
      </w:r>
      <w:r>
        <w:t>'</w:t>
      </w:r>
      <w:r>
        <w:rPr>
          <w:rFonts w:cs="Times New Roman"/>
          <w:rtl/>
          <w:lang w:bidi="he-IL"/>
        </w:rPr>
        <w:t>רידו</w:t>
      </w:r>
    </w:p>
    <w:p w:rsidR="00FD33B7" w:rsidRDefault="009B6A75" w:rsidP="009B6A75">
      <w:pPr>
        <w:bidi/>
      </w:pPr>
      <w:r>
        <w:t xml:space="preserve">- </w:t>
      </w:r>
      <w:r>
        <w:rPr>
          <w:rFonts w:cs="Times New Roman"/>
          <w:rtl/>
          <w:lang w:bidi="he-IL"/>
        </w:rPr>
        <w:t>ה</w:t>
      </w:r>
      <w:r>
        <w:rPr>
          <w:rFonts w:cs="Times New Roman"/>
          <w:rtl/>
          <w:lang w:bidi="he-IL"/>
        </w:rPr>
        <w:t>בדל</w:t>
      </w:r>
      <w:r>
        <w:t xml:space="preserve"> </w:t>
      </w:r>
      <w:r>
        <w:rPr>
          <w:rFonts w:cs="Times New Roman"/>
          <w:rtl/>
          <w:lang w:bidi="he-IL"/>
        </w:rPr>
        <w:t>בין</w:t>
      </w:r>
      <w:r>
        <w:t xml:space="preserve"> </w:t>
      </w:r>
      <w:r>
        <w:rPr>
          <w:rFonts w:cs="Times New Roman"/>
          <w:rtl/>
          <w:lang w:bidi="he-IL"/>
        </w:rPr>
        <w:t>טיפול</w:t>
      </w:r>
      <w:r>
        <w:t xml:space="preserve"> </w:t>
      </w:r>
      <w:r>
        <w:rPr>
          <w:rFonts w:cs="Times New Roman"/>
          <w:rtl/>
          <w:lang w:bidi="he-IL"/>
        </w:rPr>
        <w:t>לסאונד</w:t>
      </w:r>
      <w:r>
        <w:t xml:space="preserve"> </w:t>
      </w:r>
      <w:r>
        <w:rPr>
          <w:rFonts w:cs="Times New Roman"/>
          <w:rtl/>
          <w:lang w:bidi="he-IL"/>
        </w:rPr>
        <w:t>הילינג</w:t>
      </w:r>
    </w:p>
    <w:p w:rsidR="00FD33B7" w:rsidRDefault="009B6A75" w:rsidP="009B6A75">
      <w:pPr>
        <w:bidi/>
      </w:pPr>
      <w:r>
        <w:t xml:space="preserve">- </w:t>
      </w:r>
      <w:r>
        <w:rPr>
          <w:rFonts w:cs="Times New Roman"/>
          <w:rtl/>
          <w:lang w:bidi="he-IL"/>
        </w:rPr>
        <w:t>תחומי</w:t>
      </w:r>
      <w:r>
        <w:t xml:space="preserve"> </w:t>
      </w:r>
      <w:r>
        <w:rPr>
          <w:rFonts w:cs="Times New Roman"/>
          <w:rtl/>
          <w:lang w:bidi="he-IL"/>
        </w:rPr>
        <w:t>פעילות</w:t>
      </w:r>
      <w:r>
        <w:t xml:space="preserve"> (</w:t>
      </w:r>
      <w:r>
        <w:rPr>
          <w:rFonts w:cs="Times New Roman"/>
          <w:rtl/>
          <w:lang w:bidi="he-IL"/>
        </w:rPr>
        <w:t>טיפול</w:t>
      </w:r>
      <w:r>
        <w:t xml:space="preserve"> / </w:t>
      </w:r>
      <w:r>
        <w:rPr>
          <w:rFonts w:cs="Times New Roman"/>
          <w:rtl/>
          <w:lang w:bidi="he-IL"/>
        </w:rPr>
        <w:t>שיעורים</w:t>
      </w:r>
      <w:r>
        <w:t xml:space="preserve"> / </w:t>
      </w:r>
      <w:r>
        <w:rPr>
          <w:rFonts w:cs="Times New Roman"/>
          <w:rtl/>
          <w:lang w:bidi="he-IL"/>
        </w:rPr>
        <w:t>סאונד</w:t>
      </w:r>
      <w:r>
        <w:t xml:space="preserve"> / </w:t>
      </w:r>
      <w:r>
        <w:rPr>
          <w:rFonts w:cs="Times New Roman"/>
          <w:rtl/>
          <w:lang w:bidi="he-IL"/>
        </w:rPr>
        <w:t>השיטה</w:t>
      </w:r>
      <w:r>
        <w:t>)</w:t>
      </w:r>
    </w:p>
    <w:p w:rsidR="00FD33B7" w:rsidRDefault="009B6A75" w:rsidP="009B6A75">
      <w:pPr>
        <w:bidi/>
      </w:pPr>
      <w:r>
        <w:t xml:space="preserve">- </w:t>
      </w:r>
      <w:r>
        <w:rPr>
          <w:rFonts w:cs="Times New Roman"/>
          <w:rtl/>
          <w:lang w:bidi="he-IL"/>
        </w:rPr>
        <w:t>השיטה</w:t>
      </w:r>
      <w:r>
        <w:t xml:space="preserve"> (</w:t>
      </w:r>
      <w:r>
        <w:rPr>
          <w:rFonts w:cs="Times New Roman"/>
          <w:rtl/>
          <w:lang w:bidi="he-IL"/>
        </w:rPr>
        <w:t>טעימה</w:t>
      </w:r>
      <w:r>
        <w:t>)</w:t>
      </w:r>
    </w:p>
    <w:p w:rsidR="00FD33B7" w:rsidRDefault="009B6A75" w:rsidP="009B6A75">
      <w:pPr>
        <w:bidi/>
      </w:pPr>
      <w:r>
        <w:t xml:space="preserve">- </w:t>
      </w:r>
      <w:r>
        <w:rPr>
          <w:rFonts w:cs="Times New Roman"/>
          <w:rtl/>
          <w:lang w:bidi="he-IL"/>
        </w:rPr>
        <w:t>למי</w:t>
      </w:r>
      <w:r>
        <w:t xml:space="preserve"> </w:t>
      </w:r>
      <w:r>
        <w:rPr>
          <w:rFonts w:cs="Times New Roman"/>
          <w:rtl/>
          <w:lang w:bidi="he-IL"/>
        </w:rPr>
        <w:t>זה</w:t>
      </w:r>
      <w:r>
        <w:t xml:space="preserve"> </w:t>
      </w:r>
      <w:r>
        <w:rPr>
          <w:rFonts w:cs="Times New Roman"/>
          <w:rtl/>
          <w:lang w:bidi="he-IL"/>
        </w:rPr>
        <w:t>מתאים</w:t>
      </w:r>
    </w:p>
    <w:p w:rsidR="00FD33B7" w:rsidRDefault="009B6A75" w:rsidP="009B6A75">
      <w:pPr>
        <w:bidi/>
      </w:pPr>
      <w:r>
        <w:t xml:space="preserve">- </w:t>
      </w:r>
      <w:r>
        <w:rPr>
          <w:rFonts w:cs="Times New Roman"/>
          <w:rtl/>
          <w:lang w:bidi="he-IL"/>
        </w:rPr>
        <w:t>המלצות</w:t>
      </w:r>
      <w:r>
        <w:t xml:space="preserve"> (</w:t>
      </w:r>
      <w:r>
        <w:rPr>
          <w:rFonts w:cs="Times New Roman"/>
          <w:rtl/>
          <w:lang w:bidi="he-IL"/>
        </w:rPr>
        <w:t>טעימה</w:t>
      </w:r>
      <w:r>
        <w:t xml:space="preserve"> + </w:t>
      </w:r>
      <w:r>
        <w:rPr>
          <w:rFonts w:cs="Times New Roman"/>
          <w:rtl/>
          <w:lang w:bidi="he-IL"/>
        </w:rPr>
        <w:t>קישור</w:t>
      </w:r>
      <w:r>
        <w:t>)</w:t>
      </w:r>
    </w:p>
    <w:p w:rsidR="00FD33B7" w:rsidRDefault="009B6A75" w:rsidP="009B6A75">
      <w:pPr>
        <w:bidi/>
      </w:pPr>
      <w:r>
        <w:t xml:space="preserve">- </w:t>
      </w:r>
      <w:r>
        <w:rPr>
          <w:rFonts w:cs="Times New Roman"/>
          <w:rtl/>
          <w:lang w:bidi="he-IL"/>
        </w:rPr>
        <w:t>אודות</w:t>
      </w:r>
      <w:r>
        <w:t xml:space="preserve"> </w:t>
      </w:r>
      <w:r>
        <w:rPr>
          <w:rFonts w:cs="Times New Roman"/>
          <w:rtl/>
          <w:lang w:bidi="he-IL"/>
        </w:rPr>
        <w:t>קצר</w:t>
      </w:r>
    </w:p>
    <w:p w:rsidR="00FD33B7" w:rsidRDefault="009B6A75" w:rsidP="009B6A75">
      <w:pPr>
        <w:bidi/>
      </w:pPr>
      <w:r>
        <w:t xml:space="preserve">- CTA </w:t>
      </w:r>
      <w:r>
        <w:rPr>
          <w:rFonts w:cs="Times New Roman"/>
          <w:rtl/>
          <w:lang w:bidi="he-IL"/>
        </w:rPr>
        <w:t>תחתון</w:t>
      </w:r>
    </w:p>
    <w:p w:rsidR="00FD33B7" w:rsidRDefault="009B6A75" w:rsidP="009B6A75">
      <w:pPr>
        <w:bidi/>
      </w:pPr>
      <w:r>
        <w:br w:type="page"/>
      </w:r>
    </w:p>
    <w:p w:rsidR="00FD33B7" w:rsidRDefault="009B6A75" w:rsidP="009B6A75">
      <w:pPr>
        <w:pStyle w:val="1"/>
        <w:bidi/>
      </w:pPr>
      <w:r>
        <w:lastRenderedPageBreak/>
        <w:t xml:space="preserve">5. </w:t>
      </w:r>
      <w:r>
        <w:rPr>
          <w:rFonts w:cs="Calibri"/>
          <w:rtl/>
          <w:lang w:bidi="he-IL"/>
        </w:rPr>
        <w:t>מבנה</w:t>
      </w:r>
      <w:r>
        <w:t xml:space="preserve"> </w:t>
      </w:r>
      <w:r>
        <w:rPr>
          <w:rFonts w:cs="Calibri"/>
          <w:rtl/>
          <w:lang w:bidi="he-IL"/>
        </w:rPr>
        <w:t>פנימי</w:t>
      </w:r>
      <w:r>
        <w:t xml:space="preserve"> </w:t>
      </w:r>
      <w:r>
        <w:rPr>
          <w:rFonts w:cs="Calibri"/>
          <w:rtl/>
          <w:lang w:bidi="he-IL"/>
        </w:rPr>
        <w:t>לפי</w:t>
      </w:r>
      <w:r>
        <w:t xml:space="preserve"> </w:t>
      </w:r>
      <w:r>
        <w:rPr>
          <w:rFonts w:cs="Calibri"/>
          <w:rtl/>
          <w:lang w:bidi="he-IL"/>
        </w:rPr>
        <w:t>עמודים</w:t>
      </w:r>
    </w:p>
    <w:p w:rsidR="00FD33B7" w:rsidRDefault="009B6A75" w:rsidP="009B6A75">
      <w:pPr>
        <w:pStyle w:val="21"/>
        <w:bidi/>
      </w:pPr>
      <w:r>
        <w:rPr>
          <w:rFonts w:cs="Calibri"/>
          <w:rtl/>
          <w:lang w:bidi="he-IL"/>
        </w:rPr>
        <w:t>טיפול</w:t>
      </w:r>
      <w:r>
        <w:t xml:space="preserve"> </w:t>
      </w:r>
      <w:r>
        <w:rPr>
          <w:rFonts w:cs="Calibri"/>
          <w:rtl/>
          <w:lang w:bidi="he-IL"/>
        </w:rPr>
        <w:t>בדיג</w:t>
      </w:r>
      <w:r>
        <w:t>'</w:t>
      </w:r>
      <w:r>
        <w:rPr>
          <w:rFonts w:cs="Calibri"/>
          <w:rtl/>
          <w:lang w:bidi="he-IL"/>
        </w:rPr>
        <w:t>רידו</w:t>
      </w:r>
    </w:p>
    <w:p w:rsidR="00FD33B7" w:rsidRDefault="009B6A75" w:rsidP="009B6A75">
      <w:pPr>
        <w:bidi/>
      </w:pPr>
      <w:r>
        <w:t xml:space="preserve">- </w:t>
      </w:r>
      <w:r>
        <w:rPr>
          <w:rFonts w:cs="Times New Roman"/>
          <w:rtl/>
          <w:lang w:bidi="he-IL"/>
        </w:rPr>
        <w:t>מה</w:t>
      </w:r>
      <w:r>
        <w:t xml:space="preserve"> </w:t>
      </w:r>
      <w:r>
        <w:rPr>
          <w:rFonts w:cs="Times New Roman"/>
          <w:rtl/>
          <w:lang w:bidi="he-IL"/>
        </w:rPr>
        <w:t>זה</w:t>
      </w:r>
      <w:r>
        <w:t xml:space="preserve"> </w:t>
      </w:r>
      <w:r>
        <w:rPr>
          <w:rFonts w:cs="Times New Roman"/>
          <w:rtl/>
          <w:lang w:bidi="he-IL"/>
        </w:rPr>
        <w:t>טיפול</w:t>
      </w:r>
    </w:p>
    <w:p w:rsidR="00FD33B7" w:rsidRDefault="009B6A75" w:rsidP="009B6A75">
      <w:pPr>
        <w:bidi/>
      </w:pPr>
      <w:r>
        <w:t xml:space="preserve">- </w:t>
      </w:r>
      <w:r>
        <w:rPr>
          <w:rFonts w:cs="Times New Roman"/>
          <w:rtl/>
          <w:lang w:bidi="he-IL"/>
        </w:rPr>
        <w:t>איך</w:t>
      </w:r>
      <w:r>
        <w:t xml:space="preserve"> </w:t>
      </w:r>
      <w:r>
        <w:rPr>
          <w:rFonts w:cs="Times New Roman"/>
          <w:rtl/>
          <w:lang w:bidi="he-IL"/>
        </w:rPr>
        <w:t>זה</w:t>
      </w:r>
      <w:r>
        <w:t xml:space="preserve"> </w:t>
      </w:r>
      <w:r>
        <w:rPr>
          <w:rFonts w:cs="Times New Roman"/>
          <w:rtl/>
          <w:lang w:bidi="he-IL"/>
        </w:rPr>
        <w:t>עובד</w:t>
      </w:r>
    </w:p>
    <w:p w:rsidR="00FD33B7" w:rsidRDefault="009B6A75" w:rsidP="009B6A75">
      <w:pPr>
        <w:bidi/>
      </w:pPr>
      <w:r>
        <w:t xml:space="preserve">- </w:t>
      </w:r>
      <w:r>
        <w:rPr>
          <w:rFonts w:cs="Times New Roman"/>
          <w:rtl/>
          <w:lang w:bidi="he-IL"/>
        </w:rPr>
        <w:t>למי</w:t>
      </w:r>
      <w:r>
        <w:t xml:space="preserve"> </w:t>
      </w:r>
      <w:r>
        <w:rPr>
          <w:rFonts w:cs="Times New Roman"/>
          <w:rtl/>
          <w:lang w:bidi="he-IL"/>
        </w:rPr>
        <w:t>מתאים</w:t>
      </w:r>
    </w:p>
    <w:p w:rsidR="00FD33B7" w:rsidRDefault="009B6A75" w:rsidP="009B6A75">
      <w:pPr>
        <w:bidi/>
      </w:pPr>
      <w:r>
        <w:t xml:space="preserve">- </w:t>
      </w:r>
      <w:r>
        <w:rPr>
          <w:rFonts w:cs="Times New Roman"/>
          <w:rtl/>
          <w:lang w:bidi="he-IL"/>
        </w:rPr>
        <w:t>שאלות</w:t>
      </w:r>
      <w:r>
        <w:t xml:space="preserve"> </w:t>
      </w:r>
      <w:r>
        <w:rPr>
          <w:rFonts w:cs="Times New Roman"/>
          <w:rtl/>
          <w:lang w:bidi="he-IL"/>
        </w:rPr>
        <w:t>נפוצות</w:t>
      </w:r>
    </w:p>
    <w:p w:rsidR="00FD33B7" w:rsidRDefault="009B6A75" w:rsidP="009B6A75">
      <w:pPr>
        <w:bidi/>
      </w:pPr>
      <w:r>
        <w:t>-</w:t>
      </w:r>
      <w:r>
        <w:t xml:space="preserve"> </w:t>
      </w:r>
      <w:r>
        <w:rPr>
          <w:rFonts w:cs="Times New Roman"/>
          <w:rtl/>
          <w:lang w:bidi="he-IL"/>
        </w:rPr>
        <w:t>המלצות</w:t>
      </w:r>
    </w:p>
    <w:p w:rsidR="00FD33B7" w:rsidRDefault="009B6A75" w:rsidP="009B6A75">
      <w:pPr>
        <w:pStyle w:val="21"/>
        <w:bidi/>
      </w:pPr>
      <w:r>
        <w:rPr>
          <w:rFonts w:cs="Calibri"/>
          <w:rtl/>
          <w:lang w:bidi="he-IL"/>
        </w:rPr>
        <w:t>שיעורי</w:t>
      </w:r>
      <w:r>
        <w:t xml:space="preserve"> </w:t>
      </w:r>
      <w:r>
        <w:rPr>
          <w:rFonts w:cs="Calibri"/>
          <w:rtl/>
          <w:lang w:bidi="he-IL"/>
        </w:rPr>
        <w:t>דיג</w:t>
      </w:r>
      <w:r>
        <w:t>'</w:t>
      </w:r>
      <w:r>
        <w:rPr>
          <w:rFonts w:cs="Calibri"/>
          <w:rtl/>
          <w:lang w:bidi="he-IL"/>
        </w:rPr>
        <w:t>רידו</w:t>
      </w:r>
    </w:p>
    <w:p w:rsidR="00FD33B7" w:rsidRDefault="009B6A75" w:rsidP="009B6A75">
      <w:pPr>
        <w:bidi/>
      </w:pPr>
      <w:r>
        <w:t xml:space="preserve">- </w:t>
      </w:r>
      <w:r>
        <w:rPr>
          <w:rFonts w:cs="Times New Roman"/>
          <w:rtl/>
          <w:lang w:bidi="he-IL"/>
        </w:rPr>
        <w:t>שיעורים</w:t>
      </w:r>
      <w:r>
        <w:t xml:space="preserve"> </w:t>
      </w:r>
      <w:r>
        <w:rPr>
          <w:rFonts w:cs="Times New Roman"/>
          <w:rtl/>
          <w:lang w:bidi="he-IL"/>
        </w:rPr>
        <w:t>פרטיים</w:t>
      </w:r>
    </w:p>
    <w:p w:rsidR="00FD33B7" w:rsidRDefault="009B6A75" w:rsidP="009B6A75">
      <w:pPr>
        <w:bidi/>
      </w:pPr>
      <w:r>
        <w:t xml:space="preserve">- </w:t>
      </w:r>
      <w:r>
        <w:rPr>
          <w:rFonts w:cs="Times New Roman"/>
          <w:rtl/>
          <w:lang w:bidi="he-IL"/>
        </w:rPr>
        <w:t>סדנאות</w:t>
      </w:r>
    </w:p>
    <w:p w:rsidR="00FD33B7" w:rsidRDefault="009B6A75" w:rsidP="009B6A75">
      <w:pPr>
        <w:bidi/>
      </w:pPr>
      <w:r>
        <w:t xml:space="preserve">- </w:t>
      </w:r>
      <w:r>
        <w:rPr>
          <w:rFonts w:cs="Times New Roman"/>
          <w:rtl/>
          <w:lang w:bidi="he-IL"/>
        </w:rPr>
        <w:t>קורסים</w:t>
      </w:r>
    </w:p>
    <w:p w:rsidR="00FD33B7" w:rsidRDefault="009B6A75" w:rsidP="009B6A75">
      <w:pPr>
        <w:bidi/>
      </w:pPr>
      <w:r>
        <w:t xml:space="preserve">- </w:t>
      </w:r>
      <w:r>
        <w:rPr>
          <w:rFonts w:cs="Times New Roman"/>
          <w:rtl/>
          <w:lang w:bidi="he-IL"/>
        </w:rPr>
        <w:t>שאלות</w:t>
      </w:r>
      <w:r>
        <w:t xml:space="preserve"> </w:t>
      </w:r>
      <w:r>
        <w:rPr>
          <w:rFonts w:cs="Times New Roman"/>
          <w:rtl/>
          <w:lang w:bidi="he-IL"/>
        </w:rPr>
        <w:t>נפוצות</w:t>
      </w:r>
    </w:p>
    <w:p w:rsidR="00FD33B7" w:rsidRDefault="009B6A75" w:rsidP="009B6A75">
      <w:pPr>
        <w:bidi/>
      </w:pPr>
      <w:r>
        <w:t xml:space="preserve">- </w:t>
      </w:r>
      <w:r>
        <w:rPr>
          <w:rFonts w:cs="Times New Roman"/>
          <w:rtl/>
          <w:lang w:bidi="he-IL"/>
        </w:rPr>
        <w:t>המלצות</w:t>
      </w:r>
    </w:p>
    <w:p w:rsidR="00FD33B7" w:rsidRDefault="009B6A75" w:rsidP="009B6A75">
      <w:pPr>
        <w:pStyle w:val="21"/>
        <w:bidi/>
      </w:pPr>
      <w:r>
        <w:rPr>
          <w:rFonts w:cs="Calibri"/>
          <w:rtl/>
          <w:lang w:bidi="he-IL"/>
        </w:rPr>
        <w:t>סאונד</w:t>
      </w:r>
      <w:r>
        <w:t xml:space="preserve"> </w:t>
      </w:r>
      <w:r>
        <w:rPr>
          <w:rFonts w:cs="Calibri"/>
          <w:rtl/>
          <w:lang w:bidi="he-IL"/>
        </w:rPr>
        <w:t>הילינג</w:t>
      </w:r>
    </w:p>
    <w:p w:rsidR="00FD33B7" w:rsidRDefault="009B6A75" w:rsidP="009B6A75">
      <w:pPr>
        <w:bidi/>
      </w:pPr>
      <w:r>
        <w:t xml:space="preserve">- </w:t>
      </w:r>
      <w:r>
        <w:rPr>
          <w:rFonts w:cs="Times New Roman"/>
          <w:rtl/>
          <w:lang w:bidi="he-IL"/>
        </w:rPr>
        <w:t>מה</w:t>
      </w:r>
      <w:r>
        <w:t xml:space="preserve"> </w:t>
      </w:r>
      <w:r>
        <w:rPr>
          <w:rFonts w:cs="Times New Roman"/>
          <w:rtl/>
          <w:lang w:bidi="he-IL"/>
        </w:rPr>
        <w:t>זה</w:t>
      </w:r>
    </w:p>
    <w:p w:rsidR="00FD33B7" w:rsidRDefault="009B6A75" w:rsidP="009B6A75">
      <w:pPr>
        <w:bidi/>
      </w:pPr>
      <w:r>
        <w:t xml:space="preserve">- </w:t>
      </w:r>
      <w:r>
        <w:rPr>
          <w:rFonts w:cs="Times New Roman"/>
          <w:rtl/>
          <w:lang w:bidi="he-IL"/>
        </w:rPr>
        <w:t>מבנה</w:t>
      </w:r>
      <w:r>
        <w:t xml:space="preserve"> </w:t>
      </w:r>
      <w:r>
        <w:rPr>
          <w:rFonts w:cs="Times New Roman"/>
          <w:rtl/>
          <w:lang w:bidi="he-IL"/>
        </w:rPr>
        <w:t>מפגש</w:t>
      </w:r>
    </w:p>
    <w:p w:rsidR="00FD33B7" w:rsidRDefault="009B6A75" w:rsidP="009B6A75">
      <w:pPr>
        <w:bidi/>
      </w:pPr>
      <w:r>
        <w:t xml:space="preserve">- </w:t>
      </w:r>
      <w:r>
        <w:rPr>
          <w:rFonts w:cs="Times New Roman"/>
          <w:rtl/>
          <w:lang w:bidi="he-IL"/>
        </w:rPr>
        <w:t>למי</w:t>
      </w:r>
      <w:r>
        <w:t xml:space="preserve"> </w:t>
      </w:r>
      <w:r>
        <w:rPr>
          <w:rFonts w:cs="Times New Roman"/>
          <w:rtl/>
          <w:lang w:bidi="he-IL"/>
        </w:rPr>
        <w:t>מתאים</w:t>
      </w:r>
    </w:p>
    <w:p w:rsidR="00FD33B7" w:rsidRDefault="009B6A75" w:rsidP="009B6A75">
      <w:pPr>
        <w:bidi/>
      </w:pPr>
      <w:r>
        <w:t xml:space="preserve">- </w:t>
      </w:r>
      <w:r>
        <w:rPr>
          <w:rFonts w:cs="Times New Roman"/>
          <w:rtl/>
          <w:lang w:bidi="he-IL"/>
        </w:rPr>
        <w:t>שאלות</w:t>
      </w:r>
      <w:r>
        <w:t xml:space="preserve"> </w:t>
      </w:r>
      <w:r>
        <w:rPr>
          <w:rFonts w:cs="Times New Roman"/>
          <w:rtl/>
          <w:lang w:bidi="he-IL"/>
        </w:rPr>
        <w:t>נפוצות</w:t>
      </w:r>
    </w:p>
    <w:p w:rsidR="00FD33B7" w:rsidRDefault="009B6A75" w:rsidP="009B6A75">
      <w:pPr>
        <w:bidi/>
      </w:pPr>
      <w:r>
        <w:t xml:space="preserve">- </w:t>
      </w:r>
      <w:r>
        <w:rPr>
          <w:rFonts w:cs="Times New Roman"/>
          <w:rtl/>
          <w:lang w:bidi="he-IL"/>
        </w:rPr>
        <w:t>המלצות</w:t>
      </w:r>
    </w:p>
    <w:p w:rsidR="00FD33B7" w:rsidRDefault="009B6A75" w:rsidP="009B6A75">
      <w:pPr>
        <w:pStyle w:val="21"/>
        <w:bidi/>
      </w:pPr>
      <w:r>
        <w:rPr>
          <w:rFonts w:cs="Calibri"/>
          <w:rtl/>
          <w:lang w:bidi="he-IL"/>
        </w:rPr>
        <w:t>השיטה</w:t>
      </w:r>
    </w:p>
    <w:p w:rsidR="00FD33B7" w:rsidRDefault="009B6A75" w:rsidP="009B6A75">
      <w:pPr>
        <w:bidi/>
      </w:pPr>
      <w:r>
        <w:t xml:space="preserve">- </w:t>
      </w:r>
      <w:r>
        <w:rPr>
          <w:rFonts w:cs="Times New Roman"/>
          <w:rtl/>
          <w:lang w:bidi="he-IL"/>
        </w:rPr>
        <w:t>מהי</w:t>
      </w:r>
      <w:r>
        <w:t xml:space="preserve"> </w:t>
      </w:r>
      <w:r>
        <w:rPr>
          <w:rFonts w:cs="Times New Roman"/>
          <w:rtl/>
          <w:lang w:bidi="he-IL"/>
        </w:rPr>
        <w:t>השיטה</w:t>
      </w:r>
    </w:p>
    <w:p w:rsidR="00FD33B7" w:rsidRDefault="009B6A75" w:rsidP="009B6A75">
      <w:pPr>
        <w:bidi/>
      </w:pPr>
      <w:r>
        <w:t xml:space="preserve">- </w:t>
      </w:r>
      <w:r>
        <w:rPr>
          <w:rFonts w:cs="Times New Roman"/>
          <w:rtl/>
          <w:lang w:bidi="he-IL"/>
        </w:rPr>
        <w:t>עקרונות</w:t>
      </w:r>
    </w:p>
    <w:p w:rsidR="00FD33B7" w:rsidRDefault="009B6A75" w:rsidP="009B6A75">
      <w:pPr>
        <w:bidi/>
      </w:pPr>
      <w:r>
        <w:t xml:space="preserve">- </w:t>
      </w:r>
      <w:r>
        <w:rPr>
          <w:rFonts w:cs="Times New Roman"/>
          <w:rtl/>
          <w:lang w:bidi="he-IL"/>
        </w:rPr>
        <w:t>בידול</w:t>
      </w:r>
    </w:p>
    <w:p w:rsidR="00FD33B7" w:rsidRDefault="009B6A75" w:rsidP="009B6A75">
      <w:pPr>
        <w:bidi/>
      </w:pPr>
      <w:r>
        <w:t xml:space="preserve">- </w:t>
      </w:r>
      <w:r>
        <w:rPr>
          <w:rFonts w:cs="Times New Roman"/>
          <w:rtl/>
          <w:lang w:bidi="he-IL"/>
        </w:rPr>
        <w:t>הכשרת</w:t>
      </w:r>
      <w:r>
        <w:t xml:space="preserve"> </w:t>
      </w:r>
      <w:r>
        <w:rPr>
          <w:rFonts w:cs="Times New Roman"/>
          <w:rtl/>
          <w:lang w:bidi="he-IL"/>
        </w:rPr>
        <w:t>מטפלים</w:t>
      </w:r>
    </w:p>
    <w:p w:rsidR="00FD33B7" w:rsidRDefault="009B6A75" w:rsidP="009B6A75">
      <w:pPr>
        <w:pStyle w:val="21"/>
        <w:bidi/>
      </w:pPr>
      <w:r>
        <w:rPr>
          <w:rFonts w:cs="Calibri"/>
          <w:rtl/>
          <w:lang w:bidi="he-IL"/>
        </w:rPr>
        <w:t>לימוד</w:t>
      </w:r>
      <w:r>
        <w:t xml:space="preserve"> </w:t>
      </w:r>
      <w:r>
        <w:rPr>
          <w:rFonts w:cs="Calibri"/>
          <w:rtl/>
          <w:lang w:bidi="he-IL"/>
        </w:rPr>
        <w:t>והכשרה</w:t>
      </w:r>
    </w:p>
    <w:p w:rsidR="00FD33B7" w:rsidRDefault="009B6A75" w:rsidP="009B6A75">
      <w:pPr>
        <w:bidi/>
      </w:pPr>
      <w:r>
        <w:t xml:space="preserve">- </w:t>
      </w:r>
      <w:r>
        <w:rPr>
          <w:rFonts w:cs="Times New Roman"/>
          <w:rtl/>
          <w:lang w:bidi="he-IL"/>
        </w:rPr>
        <w:t>הכשרת</w:t>
      </w:r>
      <w:r>
        <w:t xml:space="preserve"> </w:t>
      </w:r>
      <w:r>
        <w:rPr>
          <w:rFonts w:cs="Times New Roman"/>
          <w:rtl/>
          <w:lang w:bidi="he-IL"/>
        </w:rPr>
        <w:t>מטפלים</w:t>
      </w:r>
    </w:p>
    <w:p w:rsidR="00FD33B7" w:rsidRDefault="009B6A75" w:rsidP="009B6A75">
      <w:pPr>
        <w:bidi/>
      </w:pPr>
      <w:r>
        <w:t xml:space="preserve">- </w:t>
      </w:r>
      <w:r>
        <w:rPr>
          <w:rFonts w:cs="Times New Roman"/>
          <w:rtl/>
          <w:lang w:bidi="he-IL"/>
        </w:rPr>
        <w:t>קורסים</w:t>
      </w:r>
    </w:p>
    <w:p w:rsidR="00FD33B7" w:rsidRDefault="009B6A75" w:rsidP="009B6A75">
      <w:pPr>
        <w:bidi/>
      </w:pPr>
      <w:r>
        <w:lastRenderedPageBreak/>
        <w:t xml:space="preserve">- </w:t>
      </w:r>
      <w:r>
        <w:rPr>
          <w:rFonts w:cs="Times New Roman"/>
          <w:rtl/>
          <w:lang w:bidi="he-IL"/>
        </w:rPr>
        <w:t>הרצאות</w:t>
      </w:r>
    </w:p>
    <w:p w:rsidR="00FD33B7" w:rsidRDefault="009B6A75" w:rsidP="009B6A75">
      <w:pPr>
        <w:pStyle w:val="21"/>
        <w:bidi/>
      </w:pPr>
      <w:r>
        <w:rPr>
          <w:rFonts w:cs="Calibri"/>
          <w:rtl/>
          <w:lang w:bidi="he-IL"/>
        </w:rPr>
        <w:t>דיג</w:t>
      </w:r>
      <w:r>
        <w:t>'</w:t>
      </w:r>
      <w:r>
        <w:rPr>
          <w:rFonts w:cs="Calibri"/>
          <w:rtl/>
          <w:lang w:bidi="he-IL"/>
        </w:rPr>
        <w:t>רידו</w:t>
      </w:r>
      <w:r>
        <w:t xml:space="preserve"> </w:t>
      </w:r>
      <w:r>
        <w:rPr>
          <w:rFonts w:cs="Calibri"/>
          <w:rtl/>
          <w:lang w:bidi="he-IL"/>
        </w:rPr>
        <w:t>וכלים</w:t>
      </w:r>
    </w:p>
    <w:p w:rsidR="00FD33B7" w:rsidRDefault="009B6A75" w:rsidP="009B6A75">
      <w:pPr>
        <w:bidi/>
      </w:pPr>
      <w:r>
        <w:t xml:space="preserve">- </w:t>
      </w:r>
      <w:r>
        <w:rPr>
          <w:rFonts w:cs="Times New Roman"/>
          <w:rtl/>
          <w:lang w:bidi="he-IL"/>
        </w:rPr>
        <w:t>כלים</w:t>
      </w:r>
    </w:p>
    <w:p w:rsidR="00FD33B7" w:rsidRDefault="009B6A75" w:rsidP="009B6A75">
      <w:pPr>
        <w:bidi/>
      </w:pPr>
      <w:r>
        <w:t xml:space="preserve">- </w:t>
      </w:r>
      <w:r>
        <w:rPr>
          <w:rFonts w:cs="Times New Roman"/>
          <w:rtl/>
          <w:lang w:bidi="he-IL"/>
        </w:rPr>
        <w:t>אביזרים</w:t>
      </w:r>
    </w:p>
    <w:p w:rsidR="00FD33B7" w:rsidRDefault="009B6A75" w:rsidP="009B6A75">
      <w:pPr>
        <w:bidi/>
      </w:pPr>
      <w:r>
        <w:t xml:space="preserve">- </w:t>
      </w:r>
      <w:r>
        <w:rPr>
          <w:rFonts w:cs="Times New Roman"/>
          <w:rtl/>
          <w:lang w:bidi="he-IL"/>
        </w:rPr>
        <w:t>תיקון</w:t>
      </w:r>
    </w:p>
    <w:p w:rsidR="00FD33B7" w:rsidRDefault="009B6A75" w:rsidP="009B6A75">
      <w:pPr>
        <w:pStyle w:val="21"/>
        <w:bidi/>
      </w:pPr>
      <w:r>
        <w:rPr>
          <w:rFonts w:cs="Calibri"/>
          <w:rtl/>
          <w:lang w:bidi="he-IL"/>
        </w:rPr>
        <w:t>ספרים</w:t>
      </w:r>
    </w:p>
    <w:p w:rsidR="00FD33B7" w:rsidRDefault="009B6A75" w:rsidP="009B6A75">
      <w:pPr>
        <w:bidi/>
      </w:pPr>
      <w:r>
        <w:t xml:space="preserve">- </w:t>
      </w:r>
      <w:r>
        <w:rPr>
          <w:rFonts w:cs="Times New Roman"/>
          <w:rtl/>
          <w:lang w:bidi="he-IL"/>
        </w:rPr>
        <w:t>רשימת</w:t>
      </w:r>
      <w:r>
        <w:t xml:space="preserve"> </w:t>
      </w:r>
      <w:r>
        <w:rPr>
          <w:rFonts w:cs="Times New Roman"/>
          <w:rtl/>
          <w:lang w:bidi="he-IL"/>
        </w:rPr>
        <w:t>ספרים</w:t>
      </w:r>
    </w:p>
    <w:p w:rsidR="00FD33B7" w:rsidRDefault="009B6A75" w:rsidP="009B6A75">
      <w:pPr>
        <w:pStyle w:val="21"/>
        <w:bidi/>
      </w:pPr>
      <w:r>
        <w:rPr>
          <w:rFonts w:cs="Calibri"/>
          <w:rtl/>
          <w:lang w:bidi="he-IL"/>
        </w:rPr>
        <w:t>תוכן</w:t>
      </w:r>
    </w:p>
    <w:p w:rsidR="00FD33B7" w:rsidRDefault="009B6A75" w:rsidP="009B6A75">
      <w:pPr>
        <w:bidi/>
      </w:pPr>
      <w:r>
        <w:t xml:space="preserve">- </w:t>
      </w:r>
      <w:r>
        <w:rPr>
          <w:rFonts w:cs="Times New Roman"/>
          <w:rtl/>
          <w:lang w:bidi="he-IL"/>
        </w:rPr>
        <w:t>בלוג</w:t>
      </w:r>
    </w:p>
    <w:p w:rsidR="00FD33B7" w:rsidRDefault="009B6A75" w:rsidP="009B6A75">
      <w:pPr>
        <w:bidi/>
      </w:pPr>
      <w:r>
        <w:t xml:space="preserve">- </w:t>
      </w:r>
      <w:r>
        <w:rPr>
          <w:rFonts w:cs="Times New Roman"/>
          <w:rtl/>
          <w:lang w:bidi="he-IL"/>
        </w:rPr>
        <w:t>המלצות</w:t>
      </w:r>
      <w:r>
        <w:t xml:space="preserve"> </w:t>
      </w:r>
      <w:r>
        <w:rPr>
          <w:rFonts w:cs="Times New Roman"/>
          <w:rtl/>
          <w:lang w:bidi="he-IL"/>
        </w:rPr>
        <w:t>ומדיה</w:t>
      </w:r>
    </w:p>
    <w:p w:rsidR="00FD33B7" w:rsidRDefault="009B6A75" w:rsidP="009B6A75">
      <w:pPr>
        <w:pStyle w:val="21"/>
        <w:bidi/>
      </w:pPr>
      <w:r>
        <w:rPr>
          <w:rFonts w:cs="Calibri"/>
          <w:rtl/>
          <w:lang w:bidi="he-IL"/>
        </w:rPr>
        <w:t>אייל</w:t>
      </w:r>
      <w:r>
        <w:t xml:space="preserve"> </w:t>
      </w:r>
      <w:r>
        <w:rPr>
          <w:rFonts w:cs="Calibri"/>
          <w:rtl/>
          <w:lang w:bidi="he-IL"/>
        </w:rPr>
        <w:t>עמית</w:t>
      </w:r>
    </w:p>
    <w:p w:rsidR="00FD33B7" w:rsidRDefault="009B6A75" w:rsidP="009B6A75">
      <w:pPr>
        <w:bidi/>
      </w:pPr>
      <w:r>
        <w:t xml:space="preserve">- </w:t>
      </w:r>
      <w:r>
        <w:rPr>
          <w:rFonts w:cs="Times New Roman"/>
          <w:rtl/>
          <w:lang w:bidi="he-IL"/>
        </w:rPr>
        <w:t>אודות</w:t>
      </w:r>
    </w:p>
    <w:p w:rsidR="00FD33B7" w:rsidRDefault="009B6A75" w:rsidP="009B6A75">
      <w:pPr>
        <w:bidi/>
      </w:pPr>
      <w:r>
        <w:t xml:space="preserve">- </w:t>
      </w:r>
      <w:r>
        <w:rPr>
          <w:rFonts w:cs="Times New Roman"/>
          <w:rtl/>
          <w:lang w:bidi="he-IL"/>
        </w:rPr>
        <w:t>מוקש</w:t>
      </w:r>
      <w:r>
        <w:t xml:space="preserve"> </w:t>
      </w:r>
      <w:r>
        <w:rPr>
          <w:rFonts w:cs="Times New Roman"/>
          <w:rtl/>
          <w:lang w:bidi="he-IL"/>
        </w:rPr>
        <w:t>דהימן</w:t>
      </w:r>
    </w:p>
    <w:p w:rsidR="00FD33B7" w:rsidRDefault="009B6A75" w:rsidP="009B6A75">
      <w:pPr>
        <w:pStyle w:val="21"/>
        <w:bidi/>
      </w:pPr>
      <w:r>
        <w:rPr>
          <w:rFonts w:cs="Calibri"/>
          <w:rtl/>
          <w:lang w:bidi="he-IL"/>
        </w:rPr>
        <w:t>צור</w:t>
      </w:r>
      <w:r>
        <w:t xml:space="preserve"> </w:t>
      </w:r>
      <w:r>
        <w:rPr>
          <w:rFonts w:cs="Calibri"/>
          <w:rtl/>
          <w:lang w:bidi="he-IL"/>
        </w:rPr>
        <w:t>קשר</w:t>
      </w:r>
    </w:p>
    <w:p w:rsidR="00FD33B7" w:rsidRDefault="009B6A75" w:rsidP="009B6A75">
      <w:pPr>
        <w:bidi/>
      </w:pPr>
      <w:r>
        <w:t xml:space="preserve">- </w:t>
      </w:r>
      <w:r>
        <w:rPr>
          <w:rFonts w:cs="Times New Roman"/>
          <w:rtl/>
          <w:lang w:bidi="he-IL"/>
        </w:rPr>
        <w:t>טופס</w:t>
      </w:r>
    </w:p>
    <w:p w:rsidR="00FD33B7" w:rsidRDefault="009B6A75" w:rsidP="009B6A75">
      <w:pPr>
        <w:bidi/>
      </w:pPr>
      <w:r>
        <w:t xml:space="preserve">- </w:t>
      </w:r>
      <w:r>
        <w:rPr>
          <w:rFonts w:cs="Times New Roman"/>
          <w:rtl/>
          <w:lang w:bidi="he-IL"/>
        </w:rPr>
        <w:t>וואטסאפ</w:t>
      </w:r>
    </w:p>
    <w:p w:rsidR="00FD33B7" w:rsidRDefault="009B6A75" w:rsidP="009B6A75">
      <w:pPr>
        <w:bidi/>
      </w:pPr>
      <w:r>
        <w:t xml:space="preserve">- </w:t>
      </w:r>
      <w:r>
        <w:rPr>
          <w:rFonts w:cs="Times New Roman"/>
          <w:rtl/>
          <w:lang w:bidi="he-IL"/>
        </w:rPr>
        <w:t>טלפון</w:t>
      </w:r>
    </w:p>
    <w:p w:rsidR="00FD33B7" w:rsidRDefault="009B6A75" w:rsidP="009B6A75">
      <w:pPr>
        <w:bidi/>
      </w:pPr>
      <w:r>
        <w:t xml:space="preserve">- </w:t>
      </w:r>
      <w:r>
        <w:rPr>
          <w:rFonts w:cs="Times New Roman"/>
          <w:rtl/>
          <w:lang w:bidi="he-IL"/>
        </w:rPr>
        <w:t>כתובת</w:t>
      </w:r>
    </w:p>
    <w:p w:rsidR="00FD33B7" w:rsidRDefault="009B6A75" w:rsidP="009B6A75">
      <w:pPr>
        <w:bidi/>
      </w:pPr>
      <w:r>
        <w:br w:type="page"/>
      </w:r>
    </w:p>
    <w:p w:rsidR="00FD33B7" w:rsidRDefault="009B6A75" w:rsidP="009B6A75">
      <w:pPr>
        <w:pStyle w:val="1"/>
        <w:bidi/>
      </w:pPr>
      <w:r>
        <w:lastRenderedPageBreak/>
        <w:t xml:space="preserve">6. </w:t>
      </w:r>
      <w:r>
        <w:rPr>
          <w:rFonts w:cs="Calibri"/>
          <w:rtl/>
          <w:lang w:bidi="he-IL"/>
        </w:rPr>
        <w:t>אסטרטגיית</w:t>
      </w:r>
      <w:r>
        <w:t xml:space="preserve"> </w:t>
      </w:r>
      <w:r>
        <w:rPr>
          <w:rFonts w:cs="Calibri"/>
          <w:rtl/>
          <w:lang w:bidi="he-IL"/>
        </w:rPr>
        <w:t>המלצות</w:t>
      </w:r>
      <w:r>
        <w:t xml:space="preserve"> </w:t>
      </w:r>
      <w:r>
        <w:rPr>
          <w:rFonts w:cs="Calibri"/>
          <w:rtl/>
          <w:lang w:bidi="he-IL"/>
        </w:rPr>
        <w:t>ומדיה</w:t>
      </w:r>
    </w:p>
    <w:p w:rsidR="00FD33B7" w:rsidRDefault="009B6A75" w:rsidP="009B6A75">
      <w:pPr>
        <w:bidi/>
      </w:pPr>
      <w:r>
        <w:t xml:space="preserve">• </w:t>
      </w:r>
      <w:r>
        <w:rPr>
          <w:rFonts w:cs="Times New Roman"/>
          <w:rtl/>
          <w:lang w:bidi="he-IL"/>
        </w:rPr>
        <w:t>עמוד</w:t>
      </w:r>
      <w:r>
        <w:t xml:space="preserve"> </w:t>
      </w:r>
      <w:r>
        <w:rPr>
          <w:rFonts w:cs="Times New Roman"/>
          <w:rtl/>
          <w:lang w:bidi="he-IL"/>
        </w:rPr>
        <w:t>מרכזי</w:t>
      </w:r>
      <w:r>
        <w:t>: '</w:t>
      </w:r>
      <w:r>
        <w:rPr>
          <w:rFonts w:cs="Times New Roman"/>
          <w:rtl/>
          <w:lang w:bidi="he-IL"/>
        </w:rPr>
        <w:t>המלצות</w:t>
      </w:r>
      <w:r>
        <w:t xml:space="preserve"> </w:t>
      </w:r>
      <w:r>
        <w:rPr>
          <w:rFonts w:cs="Times New Roman"/>
          <w:rtl/>
          <w:lang w:bidi="he-IL"/>
        </w:rPr>
        <w:t>ומדיה</w:t>
      </w:r>
      <w:r>
        <w:t>'.</w:t>
      </w:r>
      <w:r>
        <w:br/>
        <w:t xml:space="preserve">• </w:t>
      </w:r>
      <w:r>
        <w:rPr>
          <w:rFonts w:cs="Times New Roman"/>
          <w:rtl/>
          <w:lang w:bidi="he-IL"/>
        </w:rPr>
        <w:t>שילוב</w:t>
      </w:r>
      <w:r>
        <w:t xml:space="preserve"> </w:t>
      </w:r>
      <w:r>
        <w:rPr>
          <w:rFonts w:cs="Times New Roman"/>
          <w:rtl/>
          <w:lang w:bidi="he-IL"/>
        </w:rPr>
        <w:t>המלצות</w:t>
      </w:r>
      <w:r>
        <w:t xml:space="preserve"> </w:t>
      </w:r>
      <w:r>
        <w:rPr>
          <w:rFonts w:cs="Times New Roman"/>
          <w:rtl/>
          <w:lang w:bidi="he-IL"/>
        </w:rPr>
        <w:t>בכל</w:t>
      </w:r>
      <w:r>
        <w:t xml:space="preserve"> </w:t>
      </w:r>
      <w:r>
        <w:rPr>
          <w:rFonts w:cs="Times New Roman"/>
          <w:rtl/>
          <w:lang w:bidi="he-IL"/>
        </w:rPr>
        <w:t>עמוד</w:t>
      </w:r>
      <w:r>
        <w:t>.</w:t>
      </w:r>
      <w:r>
        <w:br/>
        <w:t xml:space="preserve">• </w:t>
      </w:r>
      <w:r>
        <w:rPr>
          <w:rFonts w:cs="Times New Roman"/>
          <w:rtl/>
          <w:lang w:bidi="he-IL"/>
        </w:rPr>
        <w:t>חלוקה</w:t>
      </w:r>
      <w:r>
        <w:t xml:space="preserve">: </w:t>
      </w:r>
      <w:r>
        <w:rPr>
          <w:rFonts w:cs="Times New Roman"/>
          <w:rtl/>
          <w:lang w:bidi="he-IL"/>
        </w:rPr>
        <w:t>טיפול</w:t>
      </w:r>
      <w:r>
        <w:t xml:space="preserve"> / </w:t>
      </w:r>
      <w:r>
        <w:rPr>
          <w:rFonts w:cs="Times New Roman"/>
          <w:rtl/>
          <w:lang w:bidi="he-IL"/>
        </w:rPr>
        <w:t>שיעורים</w:t>
      </w:r>
      <w:r>
        <w:t xml:space="preserve"> / </w:t>
      </w:r>
      <w:r>
        <w:rPr>
          <w:rFonts w:cs="Times New Roman"/>
          <w:rtl/>
          <w:lang w:bidi="he-IL"/>
        </w:rPr>
        <w:t>סאונד</w:t>
      </w:r>
      <w:r>
        <w:t xml:space="preserve"> / </w:t>
      </w:r>
      <w:r>
        <w:rPr>
          <w:rFonts w:cs="Times New Roman"/>
          <w:rtl/>
          <w:lang w:bidi="he-IL"/>
        </w:rPr>
        <w:t>מדיה</w:t>
      </w:r>
      <w:r>
        <w:t>.</w:t>
      </w:r>
      <w:r>
        <w:br/>
      </w:r>
    </w:p>
    <w:p w:rsidR="00FD33B7" w:rsidRDefault="009B6A75" w:rsidP="009B6A75">
      <w:pPr>
        <w:bidi/>
      </w:pPr>
      <w:r>
        <w:br w:type="page"/>
      </w:r>
    </w:p>
    <w:p w:rsidR="00FD33B7" w:rsidRDefault="009B6A75" w:rsidP="009B6A75">
      <w:pPr>
        <w:pStyle w:val="1"/>
        <w:bidi/>
      </w:pPr>
      <w:r>
        <w:lastRenderedPageBreak/>
        <w:t xml:space="preserve">7. </w:t>
      </w:r>
      <w:r>
        <w:rPr>
          <w:rFonts w:cs="Calibri"/>
          <w:rtl/>
          <w:lang w:bidi="he-IL"/>
        </w:rPr>
        <w:t>הנחיות</w:t>
      </w:r>
      <w:r>
        <w:t xml:space="preserve"> </w:t>
      </w:r>
      <w:r>
        <w:rPr>
          <w:rFonts w:cs="Calibri"/>
          <w:rtl/>
          <w:lang w:bidi="he-IL"/>
        </w:rPr>
        <w:t>טכניות</w:t>
      </w:r>
    </w:p>
    <w:p w:rsidR="00FD33B7" w:rsidRDefault="009B6A75" w:rsidP="009B6A75">
      <w:pPr>
        <w:bidi/>
      </w:pPr>
      <w:r>
        <w:t xml:space="preserve">• H1 </w:t>
      </w:r>
      <w:r>
        <w:rPr>
          <w:rFonts w:cs="Times New Roman"/>
          <w:rtl/>
          <w:lang w:bidi="he-IL"/>
        </w:rPr>
        <w:t>אחד</w:t>
      </w:r>
      <w:r>
        <w:t xml:space="preserve"> </w:t>
      </w:r>
      <w:r>
        <w:rPr>
          <w:rFonts w:cs="Times New Roman"/>
          <w:rtl/>
          <w:lang w:bidi="he-IL"/>
        </w:rPr>
        <w:t>לעמוד</w:t>
      </w:r>
      <w:r>
        <w:t>.</w:t>
      </w:r>
      <w:r>
        <w:br/>
        <w:t xml:space="preserve">• H2 </w:t>
      </w:r>
      <w:r>
        <w:rPr>
          <w:rFonts w:cs="Times New Roman"/>
          <w:rtl/>
          <w:lang w:bidi="he-IL"/>
        </w:rPr>
        <w:t>היררכי</w:t>
      </w:r>
      <w:r>
        <w:t>.</w:t>
      </w:r>
      <w:r>
        <w:br/>
        <w:t>• Schema: Person, LocalBusiness, FAQ.</w:t>
      </w:r>
      <w:r>
        <w:br/>
        <w:t xml:space="preserve">• URL </w:t>
      </w:r>
      <w:r>
        <w:rPr>
          <w:rFonts w:cs="Times New Roman"/>
          <w:rtl/>
          <w:lang w:bidi="he-IL"/>
        </w:rPr>
        <w:t>באנגלית</w:t>
      </w:r>
      <w:r>
        <w:t>.</w:t>
      </w:r>
      <w:r>
        <w:br/>
        <w:t xml:space="preserve">• </w:t>
      </w:r>
      <w:r>
        <w:rPr>
          <w:rFonts w:cs="Times New Roman"/>
          <w:rtl/>
          <w:lang w:bidi="he-IL"/>
        </w:rPr>
        <w:t>מובייל</w:t>
      </w:r>
      <w:r>
        <w:t xml:space="preserve"> </w:t>
      </w:r>
      <w:r>
        <w:rPr>
          <w:rFonts w:cs="Times New Roman"/>
          <w:rtl/>
          <w:lang w:bidi="he-IL"/>
        </w:rPr>
        <w:t>מלא</w:t>
      </w:r>
      <w:r>
        <w:t>.</w:t>
      </w:r>
      <w:r>
        <w:br/>
        <w:t xml:space="preserve">• </w:t>
      </w:r>
      <w:r>
        <w:rPr>
          <w:rFonts w:cs="Times New Roman"/>
          <w:rtl/>
          <w:lang w:bidi="he-IL"/>
        </w:rPr>
        <w:t>מהירות</w:t>
      </w:r>
      <w:r>
        <w:t xml:space="preserve"> </w:t>
      </w:r>
      <w:r>
        <w:rPr>
          <w:rFonts w:cs="Times New Roman"/>
          <w:rtl/>
          <w:lang w:bidi="he-IL"/>
        </w:rPr>
        <w:t>גבוהה</w:t>
      </w:r>
      <w:r>
        <w:t>.</w:t>
      </w:r>
      <w:r>
        <w:br/>
      </w:r>
    </w:p>
    <w:sectPr w:rsidR="00FD33B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9B6A75"/>
    <w:rsid w:val="00AA1D8D"/>
    <w:rsid w:val="00B47730"/>
    <w:rsid w:val="00CB0664"/>
    <w:rsid w:val="00FC693F"/>
    <w:rsid w:val="00FD33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7EB23536-6361-4F26-B825-0BCBDD79B7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כותרת עליונה תו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כותרת תחתונה תו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כותרת 1 תו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כותרת 2 תו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כותרת 3 תו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כותרת טקסט תו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כותרת משנה תו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גוף טקסט תו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גוף טקסט 2 תו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גוף טקסט 3 תו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טקסט מאקרו תו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ציטוט תו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כותרת 4 תו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כותרת 5 תו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כותרת 6 תו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כותרת 7 תו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כותרת 8 תו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כותרת 9 תו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ציטוט חזק תו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-42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2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0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3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3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4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4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5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5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6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6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AE201C96-F823-4F04-B1E4-48032C90CC9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281</Words>
  <Characters>1406</Characters>
  <Application>Microsoft Office Word</Application>
  <DocSecurity>0</DocSecurity>
  <Lines>11</Lines>
  <Paragraphs>3</Paragraphs>
  <ScaleCrop>false</ScaleCrop>
  <HeadingPairs>
    <vt:vector size="4" baseType="variant">
      <vt:variant>
        <vt:lpstr>שם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1684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USER</cp:lastModifiedBy>
  <cp:revision>2</cp:revision>
  <dcterms:created xsi:type="dcterms:W3CDTF">2026-04-02T17:38:00Z</dcterms:created>
  <dcterms:modified xsi:type="dcterms:W3CDTF">2026-04-02T17:38:00Z</dcterms:modified>
  <cp:category/>
</cp:coreProperties>
</file>