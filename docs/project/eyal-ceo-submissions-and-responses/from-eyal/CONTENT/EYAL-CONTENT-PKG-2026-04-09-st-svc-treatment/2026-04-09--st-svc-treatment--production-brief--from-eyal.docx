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Package — st-svc-treatment</w:t>
      </w:r>
    </w:p>
    <w:p>
      <w:pPr>
        <w:pStyle w:val="Heading1"/>
      </w:pPr>
      <w:r>
        <w:t>pageId</w:t>
      </w:r>
    </w:p>
    <w:p>
      <w:r>
        <w:t>st-svc-treatment</w:t>
      </w:r>
    </w:p>
    <w:p>
      <w:pPr>
        <w:pStyle w:val="Heading1"/>
      </w:pPr>
      <w:r>
        <w:t>slug</w:t>
      </w:r>
    </w:p>
    <w:p>
      <w:r>
        <w:t>treatment</w:t>
      </w:r>
    </w:p>
    <w:p>
      <w:pPr>
        <w:pStyle w:val="Heading1"/>
      </w:pPr>
      <w:r>
        <w:t>templateId</w:t>
      </w:r>
    </w:p>
    <w:p>
      <w:r>
        <w:t>tpl-service</w:t>
      </w:r>
    </w:p>
    <w:p>
      <w:pPr>
        <w:pStyle w:val="Heading1"/>
      </w:pPr>
      <w:r>
        <w:t>Hero H1</w:t>
      </w:r>
    </w:p>
    <w:p>
      <w:r>
        <w:t>משהו בנשימה שלך מבקש תשומת לב</w:t>
      </w:r>
    </w:p>
    <w:p>
      <w:pPr>
        <w:pStyle w:val="Heading1"/>
      </w:pPr>
      <w:r>
        <w:t>Hero subheadline</w:t>
      </w:r>
    </w:p>
    <w:p>
      <w:r>
        <w:t>דרך הדיג'רידו וליווי אישי תלמדו לעבוד עם הנשימה, להקשיב, לדייק ולהחזיר אותה למקום טבעי, רגוע ומאוזן</w:t>
      </w:r>
    </w:p>
    <w:p>
      <w:pPr>
        <w:pStyle w:val="Heading1"/>
      </w:pPr>
      <w:r>
        <w:t>Hero CTA</w:t>
      </w:r>
    </w:p>
    <w:p>
      <w:r>
        <w:t>לתיאום שיחת היכרות</w:t>
      </w:r>
    </w:p>
    <w:p>
      <w:pPr>
        <w:pStyle w:val="Heading1"/>
      </w:pPr>
      <w:r>
        <w:t>Summary</w:t>
      </w:r>
    </w:p>
    <w:p>
      <w:r>
        <w:t>עמוד שירות מרכזי המציג את הטיפול בדיג'רידו כגישה פעילה, אישית ומבדלת לעבודה עם נשימה, גוף ותודעה, כולל סיפור אישי, מחקרים, המלצות, FAQ, CTA ודיסקליימר.</w:t>
      </w:r>
    </w:p>
    <w:p>
      <w:pPr>
        <w:pStyle w:val="Heading1"/>
      </w:pPr>
      <w:r>
        <w:t>Developer brief</w:t>
      </w:r>
    </w:p>
    <w:p>
      <w:r>
        <w:t>pageId: st-svc-treatment</w:t>
        <w:br/>
        <w:t>slug: treatment</w:t>
        <w:br/>
        <w:t>templateId: tpl-service</w:t>
        <w:br/>
        <w:br/>
        <w:t>Hero:</w:t>
        <w:br/>
        <w:t>H1: משהו בנשימה שלך מבקש תשומת לב</w:t>
        <w:br/>
        <w:t>Subheadline: דרך הדיג'רידו וליווי אישי תלמדו לעבוד עם הנשימה, להקשיב, לדייק ולהחזיר אותה למקום טבעי, רגוע ומאוזן</w:t>
        <w:br/>
        <w:t>CTA: לתיאום שיחת היכרות</w:t>
        <w:br/>
        <w:br/>
        <w:t>UX notes:</w:t>
        <w:br/>
        <w:t>- דף ארוך עם היררכיה ברורה ובלוקים סריקים</w:t>
        <w:br/>
        <w:t>- כל 2–3 בלוקים לשלב תמונה או שבירה ויזואלית</w:t>
        <w:br/>
        <w:t>- קרוסלת המלצות: 4 כרטיסים בדסקטופ, 1–2 במובייל</w:t>
        <w:br/>
        <w:t>- FAQ כאקורדיון</w:t>
        <w:br/>
        <w:t>- דיסקליימר בתחתית, מתחת ל-CTA</w:t>
        <w:br/>
        <w:t>- צילום ריאליסטי בלבד</w:t>
        <w:br/>
        <w:t>- RTL מלא</w:t>
        <w:br/>
        <w:br/>
        <w:t>Block order:</w:t>
        <w:br/>
        <w:t>1. Hero</w:t>
        <w:br/>
        <w:t>2. Intro</w:t>
        <w:br/>
        <w:t>3. What is treatment</w:t>
        <w:br/>
        <w:t>4. Who is it for</w:t>
        <w:br/>
        <w:t>5. Process</w:t>
        <w:br/>
        <w:t>6. Self-healing</w:t>
        <w:br/>
        <w:t>7. Differentiation</w:t>
        <w:br/>
        <w:t>8. Personal story</w:t>
        <w:br/>
        <w:t>9. Research</w:t>
        <w:br/>
        <w:t>10. Testimonials</w:t>
        <w:br/>
        <w:t>11. FAQ</w:t>
        <w:br/>
        <w:t>12. CTA</w:t>
        <w:br/>
        <w:t>13. Disclaimer</w:t>
        <w:br/>
        <w:t>14. Footer</w:t>
        <w:br/>
      </w:r>
    </w:p>
    <w:p>
      <w:pPr>
        <w:pStyle w:val="Heading1"/>
      </w:pPr>
      <w:r>
        <w:t>Wireframe</w:t>
      </w:r>
    </w:p>
    <w:p>
      <w:r>
        <w:t>WIREFRAME</w:t>
        <w:br/>
        <w:t>1. HERO</w:t>
        <w:br/>
        <w:t>2. INTRO</w:t>
        <w:br/>
        <w:t>3. WHAT IS DIDGERIDOO THERAPY</w:t>
        <w:br/>
        <w:t>4. WHO IS IT FOR</w:t>
        <w:br/>
        <w:t>5. HOW THE PROCESS WORKS</w:t>
        <w:br/>
        <w:t>6. SELF HEALING</w:t>
        <w:br/>
        <w:t>7. DIFFERENTIATION</w:t>
        <w:br/>
        <w:t>8. PERSONAL STORY</w:t>
        <w:br/>
        <w:t>9. RESEARCH</w:t>
        <w:br/>
        <w:t>10. TESTIMONIALS</w:t>
        <w:br/>
        <w:t>11. FAQ</w:t>
        <w:br/>
        <w:t>12. CTA</w:t>
        <w:br/>
        <w:t>13. DISCLAIMER</w:t>
        <w:br/>
        <w:t>14. FOOTER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