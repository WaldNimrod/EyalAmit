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עמוד: סאונד הילינג בדיג'רידו – גרסה קנונית לבונה האתר</w:t>
      </w:r>
    </w:p>
    <w:p>
      <w:pPr>
        <w:pStyle w:val="Heading1"/>
      </w:pPr>
      <w:r>
        <w:t>H1</w:t>
      </w:r>
    </w:p>
    <w:p>
      <w:r>
        <w:t>סאונד הילינג פרטי בדיג'רידו - מסע אישי בצליל ותדר ליחידים ולזוגות</w:t>
      </w:r>
    </w:p>
    <w:p>
      <w:pPr>
        <w:pStyle w:val="Heading1"/>
      </w:pPr>
      <w:r>
        <w:t>Subheadline</w:t>
      </w:r>
    </w:p>
    <w:p>
      <w:r>
        <w:t>מפגש סאונד הילינג אישי בדיג'רידו, שבו הצליל נבנה בחלל ומזמין הקשבה עמוקה, שקט פנימי וחוויה פאסיבית של גוף ונשימה</w:t>
      </w:r>
    </w:p>
    <w:p>
      <w:pPr>
        <w:pStyle w:val="Heading1"/>
      </w:pPr>
      <w:r>
        <w:t>בלוק 1 – מה זה סאונד הילינג בדיג'רידו?</w:t>
      </w:r>
    </w:p>
    <w:p>
      <w:r>
        <w:t>סאונד הילינג בדיג'רידו הוא מפגש פרטי ליחיד או לזוג, שבו הצליל הוא הכלי המרכזי שדרכו מתרחש התהליך.</w:t>
        <w:br/>
        <w:br/>
        <w:t>המפגש מתקיים בחלל הסטודיו שאייל עמית תכנן ובנה, עם חשיבה אקוסטית מדויקת, רצפת עץ ותנאים שמאפשרים לצליל ולתדר להישמע ולהדהד באופן מלא ונוכח.</w:t>
        <w:br/>
        <w:br/>
        <w:t>במהלך המפגש שוכבים בנוחות – תחילה על מזרן ולאחר מכן בערסלים – בזמן שאייל עמית מנגן, מתפעל את כלי התדר השונים ומוביל את המרחב באמצעות דיג'רידו וכלי תדר נוספים.</w:t>
        <w:br/>
        <w:br/>
        <w:t>הדיג'רידו עומד במרכז המפגש, אך אינו הכלי היחיד. סביבו נבנית שכבת צליל רחבה שמעמיקה את המרחב ויוצרת חוויה אישית, אינטימית ועוצמתית.</w:t>
        <w:br/>
        <w:br/>
        <w:t>זהו מפגש פאסיבי מצד מי שנמצא בו – אין צורך לנגן או לייצר צליל – אך קורה בו תהליך עמוק.</w:t>
        <w:br/>
        <w:t>הצליל פוגש את הגוף, את הנשימה ואת המערכת הפנימית באופן ישיר, ויוצר תנועה עדינה בין הרפיה, ריכוז והעמקה.</w:t>
        <w:br/>
        <w:br/>
        <w:t>זהו מפגש מבוסס צליל ותדר, ללא מגע, שבו התהליך מתרחש דרך ההקשבה, הנשימה והאופן שבו הגוף והתודעה מגיבים לצליל.</w:t>
        <w:br/>
        <w:br/>
        <w:t>עבור רבים, זהו זמן שמאפשר לעצור, להיזכר, ולפגוש משהו חדש מבפנים.</w:t>
        <w:br/>
        <w:t>במקביל, מתאפשר שחרור של דפוסים, עומסים או אמונות שכבר אינם משרתים.</w:t>
        <w:br/>
        <w:br/>
        <w:t>מפגש סאונד הילינג אינטימי, עמוק ועוצמתי.</w:t>
      </w:r>
    </w:p>
    <w:p>
      <w:pPr>
        <w:pStyle w:val="Heading1"/>
      </w:pPr>
      <w:r>
        <w:t>בלוק 2 – איך זה עובד?</w:t>
      </w:r>
    </w:p>
    <w:p>
      <w:r>
        <w:t>המפגש בנוי כתהליך הדרגתי שנמשך כשעתיים, ומאפשר כניסה איטית ומעמיקה אל תוך המרחב שנוצר.</w:t>
        <w:br/>
        <w:br/>
        <w:t>הוא מתחיל באוהל הטיפי, במרחב אינטימי ושקט שמאפשר מעבר מהיום־יום אל תוך החוויה.</w:t>
        <w:br/>
        <w:t>זהו שלב של התכנסות ראשונית, נשימה והתארגנות פנימית, לפני הכניסה אל העבודה עם הצליל.</w:t>
        <w:br/>
        <w:br/>
        <w:t>משם עוברים אל חלל הסטודיו, שם מתרחש החלק המרכזי של המפגש.</w:t>
        <w:br/>
        <w:br/>
        <w:t>בתוך הסטודיו שוכבים בנוחות – תחילה על מזרנים ובהמשך בערסלים – בזמן שאייל עמית מנגן, מתפעל את כלי התדר השונים ומוביל את המרחב באמצעות שלל כלי דיג'רידו וכלי תדר רבים נוספים.</w:t>
        <w:br/>
        <w:br/>
        <w:t>המסע נבנה בהדרגה, משתנה ומתפתח.</w:t>
        <w:br/>
        <w:t>הוא נע בין שכבות, עוצמות ומקצבים שונים, ויוצר מרחב דינמי שנבנה בזמן אמת ובהתאמה אישית.</w:t>
        <w:br/>
        <w:br/>
        <w:t>אין כאן תרגול או הנחיה במובן הקלאסי.</w:t>
        <w:br/>
        <w:t>החוויה אינה מובלת דרך מילים, אלא דרך הצליל עצמו והאופן שבו הוא פוגש את הגוף והנשימה.</w:t>
        <w:br/>
        <w:br/>
        <w:t>כל מפגש הוא אחר.</w:t>
        <w:br/>
        <w:t>הוא מושפע מהאדם שמגיע, מהמרחב ומהאופן שבו הדברים מתפתחים בזמן אמת.</w:t>
        <w:br/>
        <w:br/>
        <w:t>לקראת סיום המפגש, מתרחש שלב של אינטגרציה – חזרה הדרגתית, איסוף ונחיתה מהמסע.</w:t>
        <w:br/>
        <w:br/>
        <w:t>זהו זמן שקט יותר, שבו מתאפשר לגוף ולתודעה לעבד את מה שעלה במהלך המפגש, ולתת לדברים להתייצב ולהתחבר.</w:t>
        <w:br/>
        <w:br/>
        <w:t>במסע עמוק מסוג זה, עשויים לעלות זיכרונות, רגשות או תכנים פנימיים שלא תמיד נגישים ביומיום.</w:t>
        <w:br/>
        <w:t>לכן, חשוב שמפגש כזה יתקיים בתוך מרחב מוחזק, עם ליווי של אדם מנוסה שיודע להוביל את התהליך בבטחה וברגישות.</w:t>
      </w:r>
    </w:p>
    <w:p>
      <w:pPr>
        <w:pStyle w:val="Heading1"/>
      </w:pPr>
      <w:r>
        <w:t>בלוק 3 – מה החוויה נותנת?</w:t>
      </w:r>
    </w:p>
    <w:p>
      <w:r>
        <w:t>החוויה של סאונד הילינג בדיג'רידו היא אישית ומשתנה מאדם לאדם.</w:t>
        <w:br/>
        <w:br/>
        <w:t>עבור רבים, המפגש מאפשר האטה משמעותית של הקצב הפנימי, מעבר ממצב של עשייה למצב של נוכחות, ויצירה של מרחב שקט בתוך עומס היומיום.</w:t>
        <w:br/>
        <w:br/>
        <w:t>דרך הצליל, מתאפשרת גישה לאזורים עמוקים יותר בגוף, בנשימה ובתודעה.</w:t>
        <w:br/>
        <w:br/>
        <w:t>יש מי שחווים הרפיה עמוקה, תחושת קרקוע או בהירות, ויש מי שפוגשים תכנים פנימיים, רגשות או זיכרונות שעולים ומתבקשים לקבל מקום.</w:t>
        <w:br/>
        <w:t>לעיתים נפתחת גם פרספקטיבה חדשה – תובנות, דימויים או כיוונים שלא היו נגישים קודם.</w:t>
        <w:br/>
        <w:br/>
        <w:t>החוויה אינה אחידה ואינה צפויה מראש.</w:t>
        <w:br/>
        <w:t>היא מתפתחת מתוך המפגש עצמו – בין הצליל, הגוף והמצב שבו האדם מגיע.</w:t>
        <w:br/>
        <w:br/>
        <w:t>עבור חלק מהאנשים, זהו גם רגע של שינוי עדין אך משמעותי – תזוזה פנימית שממשיכה ללוות גם לאחר שהמפגש מסתיים.</w:t>
      </w:r>
    </w:p>
    <w:p>
      <w:pPr>
        <w:pStyle w:val="Heading1"/>
      </w:pPr>
      <w:r>
        <w:t>בלוק 4 – למי זה מתאים?</w:t>
      </w:r>
    </w:p>
    <w:p>
      <w:r>
        <w:t>סאונד הילינג בדיג'רידו יכול להתאים למי שמרגיש צורך לעצור לרגע, להאט, וליצור לעצמו מרחב אישי ושקט בתוך שגרת החיים.</w:t>
        <w:br/>
        <w:br/>
        <w:t>למי שמחפש חוויה עמוקה יותר – לא דרך עשייה, אלא דרך שהייה ונוכחות.</w:t>
        <w:br/>
        <w:br/>
        <w:t>למי שמרגיש עומס, סטרס או מתח מתמשך, ורוצה לאפשר לגוף ולמערכת הפנימית לעבור למצב רגוע ומאוזן יותר.</w:t>
        <w:br/>
        <w:br/>
        <w:t>למי שנמצא בתהליך אישי, או בתקופה של שינוי, חיפוש או התבוננות פנימית.</w:t>
        <w:br/>
        <w:br/>
        <w:t>למי שרוצה לחגוג את החיים בדרך אחרת – יום הולדת, זוגיות, או רגע מיוחד שמבקשים לציין בצורה לא שגרתית, גם יחד עם בן או בת זוג.</w:t>
        <w:br/>
        <w:br/>
        <w:t>למי שרוצה לחוות את הדיג'רידו בשיא עוצמתו – לא רק ככלי נגינה, אלא ככלי שממלא את החלל ונחווה בגוף ובתודעה.</w:t>
        <w:br/>
        <w:br/>
        <w:t>ולמי שפשוט נמשך לעולם של צליל, תדר ונשימה – ורוצה לחוות את זה בצורה אחרת, אישית ומעמיקה.</w:t>
      </w:r>
    </w:p>
    <w:p>
      <w:pPr>
        <w:pStyle w:val="Heading1"/>
      </w:pPr>
      <w:r>
        <w:t>FAQ – שאלות נפוצות</w:t>
      </w:r>
    </w:p>
    <w:p>
      <w:pPr>
        <w:pStyle w:val="ListBullet"/>
      </w:pPr>
      <w:r>
        <w:t>האם צריך ניסיון קודם או היכרות עם סאונד הילינג?</w:t>
      </w:r>
    </w:p>
    <w:p>
      <w:r>
        <w:t>לא. המפגש מתאים גם למי שמגיע בפעם הראשונה, מתוך סקרנות או רצון להיחשף לחוויה.</w:t>
      </w:r>
    </w:p>
    <w:p>
      <w:pPr>
        <w:pStyle w:val="ListBullet"/>
      </w:pPr>
      <w:r>
        <w:t>מה קורה אם אני לא מצליח להירגע במהלך המפגש?</w:t>
      </w:r>
    </w:p>
    <w:p>
      <w:r>
        <w:t>אין ציפייה להגיע למצב מסוים. כל חוויה היא לגיטימית, והצליל עובד גם אם המחשבות פעילות.</w:t>
      </w:r>
    </w:p>
    <w:p>
      <w:pPr>
        <w:pStyle w:val="ListBullet"/>
      </w:pPr>
      <w:r>
        <w:t>האם מדובר בטיפול?</w:t>
      </w:r>
    </w:p>
    <w:p>
      <w:r>
        <w:t>סאונד הילינג אינו טיפול במובן הקלאסי, אך עבור רבים יש לו השפעה עמוקה.</w:t>
      </w:r>
    </w:p>
    <w:p>
      <w:pPr>
        <w:pStyle w:val="ListBullet"/>
      </w:pPr>
      <w:r>
        <w:t>האם זה מתאים גם לזוגות?</w:t>
      </w:r>
    </w:p>
    <w:p>
      <w:r>
        <w:t>כן. ניתן להגיע כיחיד או כזוג.</w:t>
      </w:r>
    </w:p>
    <w:p>
      <w:pPr>
        <w:pStyle w:val="ListBullet"/>
      </w:pPr>
      <w:r>
        <w:t>מה ההבדל בין סאונד הילינג לטיפול בדיג'רידו?</w:t>
      </w:r>
    </w:p>
    <w:p>
      <w:r>
        <w:t>בסאונד הילינג מקשיבים; בטיפול העבודה היא אקטיבית עם הנשימה.</w:t>
      </w:r>
    </w:p>
    <w:p>
      <w:pPr>
        <w:pStyle w:val="ListBullet"/>
      </w:pPr>
      <w:r>
        <w:t>האם עולים רגשות או זיכרונות במהלך המפגש?</w:t>
      </w:r>
    </w:p>
    <w:p>
      <w:r>
        <w:t>לעיתים כן. זה חלק טבעי מהתהליך.</w:t>
      </w:r>
    </w:p>
    <w:p>
      <w:pPr>
        <w:pStyle w:val="ListBullet"/>
      </w:pPr>
      <w:r>
        <w:t>כמה זמן נמשך המפגש?</w:t>
      </w:r>
    </w:p>
    <w:p>
      <w:r>
        <w:t>כשעתיים.</w:t>
      </w:r>
    </w:p>
    <w:p>
      <w:pPr>
        <w:pStyle w:val="ListBullet"/>
      </w:pPr>
      <w:r>
        <w:t>האם יש מגע במהלך המפגש?</w:t>
      </w:r>
    </w:p>
    <w:p>
      <w:r>
        <w:t>לא. העבודה נעשית ללא מגע.</w:t>
      </w:r>
    </w:p>
    <w:p>
      <w:pPr>
        <w:pStyle w:val="ListBullet"/>
      </w:pPr>
      <w:r>
        <w:t>האם זה מתאים לכל אחד?</w:t>
      </w:r>
    </w:p>
    <w:p>
      <w:r>
        <w:t>המפגש אינו מיועד למצבים נפשיים מורכבים או לא יציבים, וכן אינו מתאים לנשים בהריון.</w:t>
      </w:r>
    </w:p>
    <w:p>
      <w:pPr>
        <w:pStyle w:val="Heading1"/>
      </w:pPr>
      <w:r>
        <w:t>CTA – הנעה לפעולה</w:t>
      </w:r>
    </w:p>
    <w:p>
      <w:r>
        <w:t>רוצים להגיע למפגש?</w:t>
        <w:br/>
        <w:br/>
        <w:t>ניתן לקבוע מפגש סאונד הילינג פרטי ליחיד או לזוג, בתיאום מראש.</w:t>
        <w:br/>
        <w:br/>
        <w:t>אם יש שאלות, התלבטויות או רצון להבין יותר – מוזמנים לפנות, ואשמח לכוון ולבדוק יחד האם זה מתאים לכם.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