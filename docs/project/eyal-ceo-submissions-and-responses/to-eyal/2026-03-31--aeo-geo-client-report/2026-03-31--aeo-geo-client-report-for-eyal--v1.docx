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cs="Arial"/>
          <w:rFonts w:ascii="Arial" w:hAnsi="Arial"/>
          <w:b/>
          <w:sz w:val="40"/>
        </w:rPr>
        <w:t>דוח מסכם לאייל עמית</w:t>
      </w:r>
    </w:p>
    <w:p>
      <w:pPr>
        <w:jc w:val="right"/>
      </w:pPr>
      <w:r>
        <w:rPr>
          <w:rFonts w:ascii="Arial" w:hAnsi="Arial" w:cs="Arial"/>
          <w:rFonts w:ascii="Arial" w:hAnsi="Arial"/>
          <w:b/>
          <w:sz w:val="32"/>
        </w:rPr>
        <w:t>מוכנות האתר החדש ל־SEO, AEO ו־GEO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תאריך מסמך: 2026-03-31 | מבוסס על בדיקת האתר החי, מסמכי הפרויקט והנחיות רשמיות עדכניות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מטרת המסמך: לספק בסיס מסודר לשיחה עם אייל, קבלת החלטות והמשך מחקר לפני build מלא.</w:t>
      </w:r>
    </w:p>
    <w:p/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המסמך נועד לאפשר קבלת החלטות על הכיוון הנכון לאתר החדש, מתוך הבנה איך נראית היום חשיפה אורגנית גם במנועי חיפוש קלאסיים וגם במנועי תשובה ומודלים גנרטיביים.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1. תקציר מנהלים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המסקנה המרכזית ברורה: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האתר הישן אינו בסיס נכון לשיפור הדרגתי.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אתר חדש יכול לייצר יתרון אמיתי, אבל רק אם הוא ייבנה מחדש סביב בהירות תוכנית, סמכות תוכן, ותפעול נקי.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AEO ו־GEO אינם תחליף ל־SEO, אלא שכבה שמחייבת אותנו לבנות אתר יותר ברור, יותר אמין, יותר מובנה, ויותר קל לציטוט על ידי מערכות חיפוש מבוססות AI.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לכן, הכיוון הנכון אינו "עוד אופטימיזציה לאתר ישן", אלא: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אתר חדש, רזה ונקי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ארכיטקטורת תוכן ברורה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דפי שירות שנכתבים בפורמט answer-first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הפחתת רעש טכני ותוכני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מדידה מסודרת של תנועה אורגנית ותנועה שמגיעה ממנועים גנרטיביים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2. למה צריך לעדכן את החשיבה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במשך שנים המיקוד היה כמעט כולו ב־SEO קלאסי. זה עדיין חשוב, אבל לא מספיק.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היום חלק מהגילוי קורה גם דרך: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Google AI Overviews / AI Mode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ChatGPT Search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ממשקי חיפוש שיחתיים נוספים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בפועל, המשמעות היא שאתר טוב צריך להיות: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קל לסריקה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ברור להבנה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בנוי סביב שאלות ותשובות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מדויק מבחינת ישויות, שירותים וזהות מקצועית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עדכני ואמין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3. מה בדקנו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הבדיקה התבססה על: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סקירת האתר החי eyalamit.co.il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בדיקת עמוד הבית, עמודי שירות, sitemap וקבצי crawl policy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סקירת חומרי התכנון הקיימים של הפרויקט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השוואה להנחיות רשמיות עדכניות של Google ושל OpenAI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הבדיקה לא נועדה לבחון רק "האם האתר עובד", אלא האם הוא מוכן להתחרות במציאות שבה תשובות, ציטוטים והמלצות נבנים גם מתוך מודלים.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4. הממצאים המרכזיים</w:t>
      </w:r>
    </w:p>
    <w:p>
      <w:pPr>
        <w:pStyle w:val="Heading3"/>
        <w:jc w:val="right"/>
      </w:pPr>
      <w:r>
        <w:rPr>
          <w:rFonts w:ascii="Arial" w:hAnsi="Arial" w:cs="Arial"/>
          <w:rFonts w:ascii="Arial" w:hAnsi="Arial"/>
          <w:b/>
          <w:sz w:val="24"/>
        </w:rPr>
        <w:t>4.1 יש בסיס תוכני חזק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זהו הצד החזק של המותג: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קיימת מומחיות ברורה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יש תחום נישתי עם סמכות אמיתית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קיימת זהות מקצועית חזקה סביב אייל עמית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יש תכנים שיכולים לעבוד מצוין בחיפוש ארוך זנב ובחיפושי כוונה גבוהה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כלומר, הבעיה המרכזית אינה חוסר בתוכן או חוסר בזהות. הבעיה היא אריזה, מבנה, מיקוד ותחזוקה.</w:t>
      </w:r>
    </w:p>
    <w:p>
      <w:pPr>
        <w:pStyle w:val="Heading3"/>
        <w:jc w:val="right"/>
      </w:pPr>
      <w:r>
        <w:rPr>
          <w:rFonts w:ascii="Arial" w:hAnsi="Arial" w:cs="Arial"/>
          <w:rFonts w:ascii="Arial" w:hAnsi="Arial"/>
          <w:b/>
          <w:sz w:val="24"/>
        </w:rPr>
        <w:t>4.2 האתר הקיים חלש כבסיס ל־AEO / GEO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הבדיקה העלתה כמה חולשות משמעותיות: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#### א. אין מדיניות crawl מפורשת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robots.txt מחזיר 404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אין כרגע הצהרה מסודרת כלפי Googlebot, OAI-SearchBot או GPTBot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זו לא חסימה מוחלטת, אבל זו גם לא שליטה מכוונת.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#### ב. ה־schema הקיים דל יחסית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בבדיקה החיה נראה בעיקר graph בסיסי של Yoast, אך חסרים חיזוקים מהותיים כגון: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ProfessionalService או LocalBusiness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FAQPage בעמודי שירות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schema ייעודי לשירותים מרכזיים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#### ג. עמודי השירות לא בנויים לפורמט של מנועי תשובה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ברבים מהמקרים יש טקסט טוב, אבל הוא ארוך, נרטיבי ופחות extractable.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חסרים בעיקר: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תשובה קצרה וברורה בראש העמוד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חלוקה סריקה מהירה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FAQ אמיתי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ניסוח חד של למי זה מתאים, איך זה עובד, ומהו הצעד הבא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#### ד. יש בעיית freshness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בדף הבית הופיעו עדיין תאריכי סדנה 17.12.2025, 18.12.2025, 19.12.2025, בזמן שהבדיקה בוצעה ב־2026-03-31.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מבחינת מנועי חיפוש, רשתות חברתיות ומנועי תשובה, זה אות תחזוקה חלש.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#### ה. המערכת עדיין רועשת מדי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המעטפת ההיסטורית של האתר כוללת שאריות חנות, QR, עמודים ישנים, קבצי media, עמודי מערכת ושרידים תבניתיים.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ברמה עסקית זה יוצר בלבול.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ברמה אורגנית זה יוצר גרף אתר פחות חד ופחות ממוקד.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#### ו. הכנת Social Preview אינה מלאה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בדף הבית נמצאו og:title ו־og:description, אך לא og:image.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המשמעות: שיתוף חיצוני פחות איכותי, ופחות שליטה על האופן שבו המותג מוצג מחוץ לאתר.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#### ז. אין עדיין מדידה ייעודית לתנועה ממנועים גנרטיביים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אם לא מגדירים מראש איך מודדים: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תנועה מ־ChatGPT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הקלקות מסביבות AI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תנועת חיפוש על בסיס תשובות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לא יהיה אפשר לדעת אם המערכת החדשה אכן מצליחה בכיוון הזה.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5. הפרשנות העסקית</w:t>
      </w:r>
    </w:p>
    <w:p>
      <w:pPr>
        <w:pStyle w:val="Heading3"/>
        <w:jc w:val="right"/>
      </w:pPr>
      <w:r>
        <w:rPr>
          <w:rFonts w:ascii="Arial" w:hAnsi="Arial" w:cs="Arial"/>
          <w:rFonts w:ascii="Arial" w:hAnsi="Arial"/>
          <w:b/>
          <w:sz w:val="24"/>
        </w:rPr>
        <w:t>5.1 ההזדמנות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הפרויקט הזה מתאים מאוד ל־AEO / GEO כי יש בו: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מומחה אנושי ברור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תחום נישתי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שאלות חיפוש טבעיות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שילוב בין תוכן, שירות, טיפול, לימוד וסמכות אישית</w:t>
      </w:r>
    </w:p>
    <w:p>
      <w:pPr>
        <w:pStyle w:val="Heading3"/>
        <w:jc w:val="right"/>
      </w:pPr>
      <w:r>
        <w:rPr>
          <w:rFonts w:ascii="Arial" w:hAnsi="Arial" w:cs="Arial"/>
          <w:rFonts w:ascii="Arial" w:hAnsi="Arial"/>
          <w:b/>
          <w:sz w:val="24"/>
        </w:rPr>
        <w:t>5.2 הסיכון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אם ייבנה אתר חדש אבל באותה שפה ישנה, כלומר: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הרבה טקסט בלי מבנה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גבולות לא ברורים בין שירותים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רעש טכני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עדכון לא סדיר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schema חלש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אז ייתכן שהאתר ייראה יפה יותר, אבל לא יממש את פוטנציאל החשיפה במנועי חיפוש ובמערכות AI.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6. ההמלצות המרכזיות</w:t>
      </w:r>
    </w:p>
    <w:p>
      <w:pPr>
        <w:pStyle w:val="Heading3"/>
        <w:jc w:val="right"/>
      </w:pPr>
      <w:r>
        <w:rPr>
          <w:rFonts w:ascii="Arial" w:hAnsi="Arial" w:cs="Arial"/>
          <w:rFonts w:ascii="Arial" w:hAnsi="Arial"/>
          <w:b/>
          <w:sz w:val="24"/>
        </w:rPr>
        <w:t>6.1 ברמת האתר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יש להקים אתר חדש כאתר שירותים נקי וממוקד.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המאפיינים הנדרשים: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WordPress חדש ונקי, ללא baggage היסטורי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הסרה של חנות פנימית, עגלה, checkout וחשבון משתמש מהאתר הראשי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כל פונקציה מורכבת תעבור למערכת חיצונית ייעודית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שמירה רק על מה שמחזק את הליבה המקצועית</w:t>
      </w:r>
    </w:p>
    <w:p>
      <w:pPr>
        <w:pStyle w:val="Heading3"/>
        <w:jc w:val="right"/>
      </w:pPr>
      <w:r>
        <w:rPr>
          <w:rFonts w:ascii="Arial" w:hAnsi="Arial" w:cs="Arial"/>
          <w:rFonts w:ascii="Arial" w:hAnsi="Arial"/>
          <w:b/>
          <w:sz w:val="24"/>
        </w:rPr>
        <w:t>6.2 ברמת התוכן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כל עמוד שירות מרכזי צריך להיכתב מחדש במבנה הבא: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כותרת ברורה אחת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תשובה קצרה בראש העמוד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הסבר תמציתי "מה זה"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למי זה מתאים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איך התהליך עובד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מה אפשר לצפות באופן ריאלי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FAQ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CTA ברור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זהו שינוי כתיבה, לא רק שינוי עיצוב.</w:t>
      </w:r>
    </w:p>
    <w:p>
      <w:pPr>
        <w:pStyle w:val="Heading3"/>
        <w:jc w:val="right"/>
      </w:pPr>
      <w:r>
        <w:rPr>
          <w:rFonts w:ascii="Arial" w:hAnsi="Arial" w:cs="Arial"/>
          <w:rFonts w:ascii="Arial" w:hAnsi="Arial"/>
          <w:b/>
          <w:sz w:val="24"/>
        </w:rPr>
        <w:t>6.3 ברמת הישות והאמון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האתר החדש צריך לבנות ישות מקצועית ברורה: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מי הוא אייל עמית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במה הוא עוסק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מה תחומי ההתמחות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אילו שירותים יש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מה הקשר בין דיג'רידו, נשימה, טיפול, סדנאות וסאונד הילינג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ככל שהקשר הזה יהיה ברור יותר למכונה, כך הסיכוי לציטוט, הבנה והמלצה יעלה.</w:t>
      </w:r>
    </w:p>
    <w:p>
      <w:pPr>
        <w:pStyle w:val="Heading3"/>
        <w:jc w:val="right"/>
      </w:pPr>
      <w:r>
        <w:rPr>
          <w:rFonts w:ascii="Arial" w:hAnsi="Arial" w:cs="Arial"/>
          <w:rFonts w:ascii="Arial" w:hAnsi="Arial"/>
          <w:b/>
          <w:sz w:val="24"/>
        </w:rPr>
        <w:t>6.4 ברמת הנתונים המובנים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יש ליישם stack מסודר של structured data: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Person או Organization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ProfessionalService או LocalBusiness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BreadcrumbList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Article לפוסטים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FAQPage היכן שיש FAQ אמיתי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Event רק כאשר יש אירוע עתידי פעיל באמת</w:t>
      </w:r>
    </w:p>
    <w:p>
      <w:pPr>
        <w:pStyle w:val="Heading3"/>
        <w:jc w:val="right"/>
      </w:pPr>
      <w:r>
        <w:rPr>
          <w:rFonts w:ascii="Arial" w:hAnsi="Arial" w:cs="Arial"/>
          <w:rFonts w:ascii="Arial" w:hAnsi="Arial"/>
          <w:b/>
          <w:sz w:val="24"/>
        </w:rPr>
        <w:t>6.5 ברמת המדידה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יש להגדיר מראש: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GA4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Search Console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מעקב אחרי utm_source=chatgpt.com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מדדים לדפי שירות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מדדים להמרות מתוך תנועה אורגנית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7. מה לא לעשות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לא מומלץ: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לשפץ את האתר הקיים במקום להחליף אותו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להשאיר חנות פנימית כחלק מהאתר הראשי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לייבא אוטומטית את כל התוכן הישן בלי סינון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להסתפק בשינוי עיצובי בלי שינוי מבני בתוכן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להתייחס ל־AEO / GEO כאל טריק טכני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8. החלטות שצריך לקבל עם אייל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לפני מעבר מלא לביצוע, צריך לנעול: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אילו תחומי שירות נמצאים בליבת האתר החדש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אילו אזורים יורדים או עוברים למערכות חיצוניות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מהי היררכיית התוכן הראשית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4. מהי שפת המותג וההבטחה בכל עמוד שירות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5. האם לאפשר GPTBot, ובוודאות לא לחסום OAI-SearchBot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6. מהי מסגרת התחזוקה השוטפת לתוכן, עדכונים ואירועים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9. המלצות למחקר נוסף לפני ביצוע מלא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מומלץ לבצע עוד שלושה מחקרי עומק קצרים לפני build:</w:t>
      </w:r>
    </w:p>
    <w:p>
      <w:pPr>
        <w:pStyle w:val="Heading3"/>
        <w:jc w:val="right"/>
      </w:pPr>
      <w:r>
        <w:rPr>
          <w:rFonts w:ascii="Arial" w:hAnsi="Arial" w:cs="Arial"/>
          <w:rFonts w:ascii="Arial" w:hAnsi="Arial"/>
          <w:b/>
          <w:sz w:val="24"/>
        </w:rPr>
        <w:t>9.1 מחקר שאילתות ושאלות משתמשים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מטרה: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לזהות איך אנשים מחפשים בפועל את התחומים של אייל, בעברית ובאנגלית.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התוצרים: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רשימת שאילתות לפי כוונה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שאלות FAQ אמיתיות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הזדמנויות לתוכן חדש</w:t>
      </w:r>
    </w:p>
    <w:p>
      <w:pPr>
        <w:pStyle w:val="Heading3"/>
        <w:jc w:val="right"/>
      </w:pPr>
      <w:r>
        <w:rPr>
          <w:rFonts w:ascii="Arial" w:hAnsi="Arial" w:cs="Arial"/>
          <w:rFonts w:ascii="Arial" w:hAnsi="Arial"/>
          <w:b/>
          <w:sz w:val="24"/>
        </w:rPr>
        <w:t>9.2 מחקר ישויות ומתחרים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מטרה: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לבדוק איך מתחרים, גופים דומים ומומחים משיקים מציגים את עצמם ברשת, ואיך מנועי חיפוש ומודלים מבינים את התחום.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התוצרים: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מפת ישויות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מפת קטגוריות ושירותים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פערי positioning</w:t>
      </w:r>
    </w:p>
    <w:p>
      <w:pPr>
        <w:pStyle w:val="Heading3"/>
        <w:jc w:val="right"/>
      </w:pPr>
      <w:r>
        <w:rPr>
          <w:rFonts w:ascii="Arial" w:hAnsi="Arial" w:cs="Arial"/>
          <w:rFonts w:ascii="Arial" w:hAnsi="Arial"/>
          <w:b/>
          <w:sz w:val="24"/>
        </w:rPr>
        <w:t>9.3 מחקר מדידה והמרה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מטרה: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להגדיר כבר עכשיו מה נחשב הצלחה, ואיך מודדים אותה.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התוצרים: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dashboard מדדים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הגדרת אירועי המרה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שיטת ניטור לתנועה שמגיעה מסביבות AI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10. סיכום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הכיוון הנכון לפרויקט אינו "עוד אתר יפה".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הכיוון הנכון הוא: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אתר חדש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ממוקד שירותים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בעל סמכות תוכנית ברורה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מותאם לקריאה גם על ידי בני אדם וגם על ידי מנועי תשובה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מדיד, מעודכן, וקל לתחזוקה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אם בונים כך, יש פוטנציאל ממשי לא רק לשיפור ב־SEO, אלא גם לנראות חזקה יותר במרחבי גילוי חדשים.</w:t>
      </w:r>
    </w:p>
    <w:p>
      <w:r>
        <w:br w:type="page"/>
      </w:r>
    </w:p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רפרנסים עיקריים</w:t>
      </w:r>
    </w:p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 xml:space="preserve">Google Search Central: AI features and your website: </w:t>
      </w:r>
      <w:hyperlink r:id="rId9">
        <w:r>
          <w:rPr>
            <w:rStyle w:val="Hyperlink"/>
            <w:rFonts w:ascii="Arial" w:hAnsi="Arial" w:cs="Arial"/>
            <w:sz w:val="22"/>
            <w:szCs w:val="22"/>
            <w:rtl w:val="0"/>
          </w:rPr>
          <w:t>https://developers.google.com/search/docs/appearance/ai-features</w:t>
        </w:r>
      </w:hyperlink>
      <w:r>
        <w:rPr>
          <w:rFonts w:ascii="Arial" w:hAnsi="Arial" w:cs="Arial"/>
          <w:rFonts w:ascii="Arial" w:hAnsi="Arial"/>
          <w:b w:val="0"/>
          <w:sz w:val="20"/>
        </w:rPr>
        <w:t xml:space="preserve"> | הבהרה רשמית של Google: אין דרישות טכניות מיוחדות מעבר ליסודות חיפוש תקינים.</w:t>
      </w:r>
    </w:p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 xml:space="preserve">Google Search Central Blog: succeeding in AI search: </w:t>
      </w:r>
      <w:hyperlink r:id="rId10">
        <w:r>
          <w:rPr>
            <w:rStyle w:val="Hyperlink"/>
            <w:rFonts w:ascii="Arial" w:hAnsi="Arial" w:cs="Arial"/>
            <w:sz w:val="22"/>
            <w:szCs w:val="22"/>
            <w:rtl w:val="0"/>
          </w:rPr>
          <w:t>https://developers.google.com/search/blog/2025/05/succeeding-in-ai-search</w:t>
        </w:r>
      </w:hyperlink>
      <w:r>
        <w:rPr>
          <w:rFonts w:ascii="Arial" w:hAnsi="Arial" w:cs="Arial"/>
          <w:rFonts w:ascii="Arial" w:hAnsi="Arial"/>
          <w:b w:val="0"/>
          <w:sz w:val="20"/>
        </w:rPr>
        <w:t xml:space="preserve"> | מיקוד בתוכן מועיל, crawl תקין וחוויית משתמש טובה גם בעולמות AI.</w:t>
      </w:r>
    </w:p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 xml:space="preserve">OpenAI Crawlers Documentation: </w:t>
      </w:r>
      <w:hyperlink r:id="rId11">
        <w:r>
          <w:rPr>
            <w:rStyle w:val="Hyperlink"/>
            <w:rFonts w:ascii="Arial" w:hAnsi="Arial" w:cs="Arial"/>
            <w:sz w:val="22"/>
            <w:szCs w:val="22"/>
            <w:rtl w:val="0"/>
          </w:rPr>
          <w:t>https://developers.openai.com/api/docs/bots</w:t>
        </w:r>
      </w:hyperlink>
      <w:r>
        <w:rPr>
          <w:rFonts w:ascii="Arial" w:hAnsi="Arial" w:cs="Arial"/>
          <w:rFonts w:ascii="Arial" w:hAnsi="Arial"/>
          <w:b w:val="0"/>
          <w:sz w:val="20"/>
        </w:rPr>
        <w:t xml:space="preserve"> | מגדיר את תפקידי OAI-SearchBot ו-GPTBot ואת ההפרדה ביניהם.</w:t>
      </w:r>
    </w:p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 xml:space="preserve">OpenAI Publishers and Developers FAQ: </w:t>
      </w:r>
      <w:hyperlink r:id="rId12">
        <w:r>
          <w:rPr>
            <w:rStyle w:val="Hyperlink"/>
            <w:rFonts w:ascii="Arial" w:hAnsi="Arial" w:cs="Arial"/>
            <w:sz w:val="22"/>
            <w:szCs w:val="22"/>
            <w:rtl w:val="0"/>
          </w:rPr>
          <w:t>https://help.openai.com/en/articles/12627856-publishers-and-developers-faq</w:t>
        </w:r>
      </w:hyperlink>
      <w:r>
        <w:rPr>
          <w:rFonts w:ascii="Arial" w:hAnsi="Arial" w:cs="Arial"/>
          <w:rFonts w:ascii="Arial" w:hAnsi="Arial"/>
          <w:b w:val="0"/>
          <w:sz w:val="20"/>
        </w:rPr>
        <w:t xml:space="preserve"> | כולל התייחסות למדידת תנועה מ-ChatGPT Search דרך utm_source=chatgpt.com.</w:t>
      </w:r>
    </w:p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 xml:space="preserve">האתר החי של אייל עמית: </w:t>
      </w:r>
      <w:hyperlink r:id="rId13">
        <w:r>
          <w:rPr>
            <w:rStyle w:val="Hyperlink"/>
            <w:rFonts w:ascii="Arial" w:hAnsi="Arial" w:cs="Arial"/>
            <w:sz w:val="22"/>
            <w:szCs w:val="22"/>
            <w:rtl w:val="0"/>
          </w:rPr>
          <w:t>https://www.eyalamit.co.il/</w:t>
        </w:r>
      </w:hyperlink>
      <w:r>
        <w:rPr>
          <w:rFonts w:ascii="Arial" w:hAnsi="Arial" w:cs="Arial"/>
          <w:rFonts w:ascii="Arial" w:hAnsi="Arial"/>
          <w:b w:val="0"/>
          <w:sz w:val="20"/>
        </w:rPr>
        <w:t xml:space="preserve"> | נבדק בפועל במסגרת האבחון.</w:t>
      </w:r>
    </w:p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 xml:space="preserve">robots.txt באתר החי: </w:t>
      </w:r>
      <w:hyperlink r:id="rId14">
        <w:r>
          <w:rPr>
            <w:rStyle w:val="Hyperlink"/>
            <w:rFonts w:ascii="Arial" w:hAnsi="Arial" w:cs="Arial"/>
            <w:sz w:val="22"/>
            <w:szCs w:val="22"/>
            <w:rtl w:val="0"/>
          </w:rPr>
          <w:t>https://www.eyalamit.co.il/robots.txt</w:t>
        </w:r>
      </w:hyperlink>
      <w:r>
        <w:rPr>
          <w:rFonts w:ascii="Arial" w:hAnsi="Arial" w:cs="Arial"/>
          <w:rFonts w:ascii="Arial" w:hAnsi="Arial"/>
          <w:b w:val="0"/>
          <w:sz w:val="20"/>
        </w:rPr>
        <w:t xml:space="preserve"> | נכון ל-2026-03-31 מחזיר 404.</w:t>
      </w:r>
    </w:p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 xml:space="preserve">sitemap_index.xml באתר החי: </w:t>
      </w:r>
      <w:hyperlink r:id="rId15">
        <w:r>
          <w:rPr>
            <w:rStyle w:val="Hyperlink"/>
            <w:rFonts w:ascii="Arial" w:hAnsi="Arial" w:cs="Arial"/>
            <w:sz w:val="22"/>
            <w:szCs w:val="22"/>
            <w:rtl w:val="0"/>
          </w:rPr>
          <w:t>https://www.eyalamit.co.il/sitemap_index.xml</w:t>
        </w:r>
      </w:hyperlink>
      <w:r>
        <w:rPr>
          <w:rFonts w:ascii="Arial" w:hAnsi="Arial" w:cs="Arial"/>
          <w:rFonts w:ascii="Arial" w:hAnsi="Arial"/>
          <w:b w:val="0"/>
          <w:sz w:val="20"/>
        </w:rPr>
        <w:t xml:space="preserve"> | זמין ומנוהל דרך Yoast.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המלצות למחקר נוסף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מחקר שאילתות בעברית ובאנגלית לפי כוונת חיפוש: שאלות טיפול, לימוד, נשימה, סדנאות וסאונד.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מחקר ישויות ומתחרים: איך גופים דומים מוצגים במנועי חיפוש, במפות, ובתוצאות AI.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מחקר מדידה: הגדרת KPI, מקורות תנועה, המרות, ודשבורד לתנועה אורגנית ותנועה מסביבות AI.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4. מחקר editorial: תכנית תוכן רבעונית לשילוב עמודי שירות, FAQ, מאמרי עומק ועדכוני אירועים.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הערות / החלטות אייל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_________________________________________________________________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_________________________________________________________________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_________________________________________________________________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_________________________________________________________________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_________________________________________________________________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s.google.com/search/docs/appearance/ai-features" TargetMode="External"/><Relationship Id="rId10" Type="http://schemas.openxmlformats.org/officeDocument/2006/relationships/hyperlink" Target="https://developers.google.com/search/blog/2025/05/succeeding-in-ai-search" TargetMode="External"/><Relationship Id="rId11" Type="http://schemas.openxmlformats.org/officeDocument/2006/relationships/hyperlink" Target="https://developers.openai.com/api/docs/bots" TargetMode="External"/><Relationship Id="rId12" Type="http://schemas.openxmlformats.org/officeDocument/2006/relationships/hyperlink" Target="https://help.openai.com/en/articles/12627856-publishers-and-developers-faq" TargetMode="External"/><Relationship Id="rId13" Type="http://schemas.openxmlformats.org/officeDocument/2006/relationships/hyperlink" Target="https://www.eyalamit.co.il/" TargetMode="External"/><Relationship Id="rId14" Type="http://schemas.openxmlformats.org/officeDocument/2006/relationships/hyperlink" Target="https://www.eyalamit.co.il/robots.txt" TargetMode="External"/><Relationship Id="rId15" Type="http://schemas.openxmlformats.org/officeDocument/2006/relationships/hyperlink" Target="https://www.eyalamit.co.il/sitemap_index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