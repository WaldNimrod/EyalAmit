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  |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ייצוא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2026-03-30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Markdown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לייצא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-100-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preplanning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DECISIONS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|------|-----------|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ובתקן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בתקציב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sdt>
        <w:sdtPr>
          <w:id w:val="37171776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המודפסים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נשמרים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מחיצת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קורסים</w:t>
      </w:r>
      <w:sdt>
        <w:sdtPr>
          <w:id w:val="-17316741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סקולר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לעדכון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sdt>
        <w:sdtPr>
          <w:id w:val="791155176"/>
          <w:tag w:val="goog_rdk_2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|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sdt>
        <w:sdtPr>
          <w:id w:val="1874036520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שהנושאים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.)_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שמשקף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sdt>
        <w:sdtPr>
          <w:id w:val="-192527851"/>
          <w:tag w:val="goog_rdk_4"/>
        </w:sdtPr>
        <w:sdtContent>
          <w:commentRangeStart w:id="3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העשייה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*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מעגלית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הילינג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·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*.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סינטזה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למיתוג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סליקה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לאייל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מיוצא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build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־`../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-100-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preplanning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INVOICE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CAPABILITIES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FINDINGS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-2026-03-30.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hosted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Morning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מהמוצרים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Webhooks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WooCommerce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ומנוי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נימרוד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לתפריט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|--------|-------------------------------|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והוצאה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מוזגת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sdt>
        <w:sdtPr>
          <w:id w:val="-438095650"/>
          <w:tag w:val="goog_rdk_5"/>
        </w:sdtPr>
        <w:sdtContent>
          <w:commentRangeStart w:id="4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וספרים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)_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</w:t>
      </w:r>
      <w:sdt>
        <w:sdtPr>
          <w:id w:val="2132074630"/>
          <w:tag w:val="goog_rdk_6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מחיצה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שיווקית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תווית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הופעות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מהעבר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_(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מוסבר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פוסטים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")_ |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מסורתית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שיתופי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כשפת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מוצעת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|--------|-------------------|------|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sdt>
        <w:sdtPr>
          <w:id w:val="1486062599"/>
          <w:tag w:val="goog_rdk_7"/>
        </w:sdtPr>
        <w:sdtContent>
          <w:commentRangeStart w:id="6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Eyal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Amit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Breath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Sound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Welcome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Didgeridoo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תיירות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".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Workshops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עיצובי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DIRECTIONS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`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הדפסה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|--------|-----|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sdt>
        <w:sdtPr>
          <w:id w:val="-1228359949"/>
          <w:tag w:val="goog_rdk_8"/>
        </w:sdtPr>
        <w:sdtContent>
          <w:commentRangeStart w:id="7"/>
        </w:sdtContent>
      </w:sdt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עדכני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בלוקים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דומיננטית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+ 2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בחירתי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 ☐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הקטלוג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-301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☐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ומסכים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חופשיות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__________________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אייל עמית" w:id="2" w:date="2026-03-31T06:50:22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אייל עמית" w:id="7" w:date="2026-03-31T07:00:49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אייל עמית" w:id="1" w:date="2026-03-31T06:50:01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</w:comment>
  <w:comment w:author="אייל עמית" w:id="6" w:date="2026-03-31T06:59:47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Didgeridoo healing center | Eyal Amit</w:t>
      </w:r>
    </w:p>
  </w:comment>
  <w:comment w:author="אייל עמית" w:id="4" w:date="2026-03-31T06:55:34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אייל עמית" w:id="0" w:date="2026-03-31T06:49:2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לגוגל</w:t>
      </w:r>
    </w:p>
  </w:comment>
  <w:comment w:author="אייל עמית" w:id="5" w:date="2026-03-31T06:56:45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"?</w:t>
      </w:r>
    </w:p>
  </w:comment>
  <w:comment w:author="אייל עמית" w:id="3" w:date="2026-03-31T06:53:09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5" w15:done="0"/>
  <w15:commentEx w15:paraId="00000056" w15:done="0"/>
  <w15:commentEx w15:paraId="00000057" w15:done="0"/>
  <w15:commentEx w15:paraId="00000058" w15:done="0"/>
  <w15:commentEx w15:paraId="00000059" w15:done="0"/>
  <w15:commentEx w15:paraId="0000005A" w15:done="0"/>
  <w15:commentEx w15:paraId="0000005B" w15:done="0"/>
  <w15:commentEx w15:paraId="0000005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OPsKlx2TKX5252+l1ciJQRPQw==">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