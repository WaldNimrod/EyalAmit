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טופס בחירות לאייל — אפיון אתר v1.2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ייצוא אוטומטי מ-Markdown פנימי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לסמן א / ב / ג או שילוב — ראו מסמך המקור בצוות אם נדרש עדכון.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עדכון נעילה: 2026-04-01 — סעיפים 1–6 ו־8 נעולים; רק §7 (דף בית) נשאר לבחירה סופית אחרי מוקאפים.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&gt; אזהרת דריפט: אל תשתמשו בטבלאות א׳/ב׳/ג׳ למטה כדי לקבוע «מה פתוח». מקור נעילות CEO: Copy of 2026-03-31--meeting-brief-for-eyal--v1.1.docx + MEETING-MINUTES-EYAL-2026-03-31.md + SPEC-V1.2-DECISIONS-LOCK-2026-03-30.md §13.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&gt; תפקיד מסמך זה עכשיו: ייצוא ל־Word/PDF לארכיון והתאמה לגלופות; לא SSOT להחלטות פתוחות.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הוראות (היסטוריות): לכל סעיף — סמן אות אחת (א / ב / ג), או כתוב "שילוב:" ופרט.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הגשה: רק Word או PDF (לא Markdown). ניתן לייצא ממסמך זה לאחר העתקה ל-Word.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החלטות צוות לפני פגישה: ../../../../team-100-preplanning/SPEC-V1.2-DECISIONS-LOCK-2026-03-30.md.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תנועה וקידום (לאייל): ../../../../team-100-preplanning/EYAL-TRAFFIC-GROWTH-AEO-GEO-GUIDE-2026-03-29.md — מסמך הנחיות + ייצוא Word מ־build_eyal_ceo_deliverables.py.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נכסי HTML לסקירה: ../../_shared-assets/home-dashboard/index.html (שלוש אופציות דף בית — היחיד שעדיין דורש אישור סופי); ../../_shared-assets/home-directions-visual.html; מוקאפים נוספים כבעבר.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נעול 2026-03-31 — תמצית (אל תסמנו מחדש)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סעיף | נעילה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1 מותג | כותרת למשתמש: «המרכז לטיפול בדיג׳רידו - אייל עמית» · למנועים/מתחת: «המרכז לטיפול בנשימה באמצעות דיג׳ירידו - סטודיו נשימה מעגלית - אייל עמית»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2 חשבונית ירוקה | כפתור בלבד (קישור Morning מעמוד מוצר)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3–5 תפריט | לא א׳/ב׳/ג׳ — קובע SITEMAP-NEW-SITE-v2-DRAFT.md v2.3 (סטטוס APPROVED)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6 EN | H1: Didgeridoo healing center - Eyal Amit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8 קטלוג | שמירת slug + תוכן מינימלי — מאושר |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0. נושאים שכבר נסגרו טכנית (לא נדרשת בחירה)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נושא | מה הוחלט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נגישות | אין ייעוץ חיצוני. עמידה בחוק ובתקן לאתר פרטי קטן — אישור צוות. אין צורך בתקציב ייעוץ נפרד.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אינדקס QR | למנהל האתר בלבד (לא ציבורי).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שימור URLי QR | כל הקישורים המודפסים נשמרים — ללא שינוי slug.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קורסים | מופיעים בתפריט הראשי (מחיצת קורסים → סקולר / רב מסר).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הכשרות למטפלים | עמוד נפרד במפת האתר מיום א׳ — תוכן "יעלה בקרוב" עד לעדכון.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חתימת התיישבות (אופציונלי): שם ________ תאריך 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_(מאשר שקראת שהנושאים למעלה אינם דורשים החלטה נוספת ממך.)_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ניסוח מותג ראשי — נעול (v1.1)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אין בחירת א / ב / ג. הניסוח המחייב — בעמודה «נעילה» בראש מסמך זה וב־MEETING-MINUTES-EYAL-2026-03-31.md.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_(להלן הטבלה ההיסטורית לייצוא Word בלבד —)_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ניסוח מוצע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המרכז לטיפול בדיג'רידו, נשימה מעגלית וסאונד הילינג — מותג מלא, מסביר את שלושת רגלי העשייה.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המרכז לטיפול בדיג'רידו — קצר; בשורה מתחת באתר: *נשימה מעגלית · סאונד הילינג · לימוד נגינה*.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אייל עמית — טיפול ולימוד דיג'רידו — שם אישי בחזית + מקצוע (סינטזה למיתוג אישי־מקצועי).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בחירה בפועל (נעול): לפי v1.1 — ראו טבלת «נעול 2026-03-31».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חשבונית ירוקה — נעול: כפתור בלבד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מסמך פעולה: FOR-EYAL-GREEN-INVOICE-ACTION-SHEET-2026-03-30.md — ייצוא Word.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מסלול מאושר: עמוד מוצר = תוכן + כפתור לקישור תשלום Morning. דוגמת כפתור — תפעולי (לא שינוי החלטה).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_(טבלת א׳/ב׳/ג׳ להלן — היסטורית לייצוא בלבד.)_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תיאור קצר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קישורי תשלום מ־Morning — זה המסלול שנבחר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דף מכירה hosted ב־Morning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שילוב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בחירה בפועל (נעול): א — כפתור בלבד.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3–5. תוויות מחיצות (טופס ישן) — מבוטל כמקור החלטה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קובע: עץ התפריט והעמודים ב־SITEMAP-NEW-SITE-v2-DRAFT.md v2.3 (APPROVED).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6. עמוד אנגלית — נעול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H1 מאושר: Didgeridoo healing center - Eyal Amit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גוף העמוד והמטא — ../../../../team-100-preplanning/EN-LANDING-PAGE-CONTENT-DRAFT-2026-03-29.md (כותרת ראשית נעולה; שאר הפסקאות — עריכת ניסוח שוטפת בלבד).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7. דף הבית — כיוון עיצובי (פתוח — אישור אייל סופי)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זהו הסעיף היחיד שעדיין דורש החלטה ויזואלית מפורשת אחרי סקירת המוקאפים.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ראו HOME-PAGE-DIRECTIONS-v1.2.md · ../../_shared-assets/home-directions-visual.html · ../../_shared-assets/home-dashboard/index.html.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שם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שער אחד — Hero + בלוק עדכני יחיד + עד 3 כרטיסים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מרכז + עומק — Hero צר + עמודה + עדכונים + 2 בלוקים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תמונה דומיננטית — כמעט מסך מלא + שורת חדשות קצרה + 2 פעולות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8. קטלוג / עמוד חנות ראשי — נעול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שמירת אותו נתיב (slug); תוכן מינימלי יותר — כפי שאושר.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אישור: ☑ נעול ב־v1.1 — חתימה נוספת לא נדרשת לשינוי עקרון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9. הערות חופשיות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שם: _________________________ חתימה: __________________ תאריך: 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