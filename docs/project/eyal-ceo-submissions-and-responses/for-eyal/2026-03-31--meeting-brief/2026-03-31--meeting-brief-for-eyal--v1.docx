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עמית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·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תזכיר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מסודר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 2026-03-31  | 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אפיון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נעילת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1.2 +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בחירות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קונספטים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והחלטות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שננעלו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לפגישה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פלטפורמה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WordPress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WordPress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 =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נקייה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מינימום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תוספים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מוקפים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ניקוי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הפניות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וקישורים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שבורים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עריכה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יומיומית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WordPress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CEO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בחוק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ובתקן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קוקיז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בכניסה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מאושרת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שימור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מודפס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אינדקס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מסחר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עגלה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וסליקה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WP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לחשבונית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ירוקה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קטלוג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slug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מינימלי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301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תחתון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IA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מותג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דומיין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ממוזגים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SEO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מאושר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הופעות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ארכיון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קורסים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בתפריט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לסקולר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הכשרות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למטפלים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יעלה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הרצאות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כמוצר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מהמפה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בלוג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מחודש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גלריה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מחיצות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מיקום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לאישורך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301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וסריקת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שבורים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בשלבים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מאוחרים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חוסמים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Analytics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בקוד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GA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4)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פאזת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עלייה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אופטימיזציה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מפת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עדכנית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2.1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ממתין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SITEMAP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SITE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2-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DRAFT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שבמאגר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3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נעדכן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המפה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APPROVED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2.1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1.2 — 2026-03-30)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2026-03-29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DRAFT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ממתין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עדכנו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-`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APPROVED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ותאריך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עדכוני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1.2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נעול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SPEC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1.2-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DECISIONS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LOCK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-2026-03-30.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·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בחירות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לאייל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`../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eyal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ceo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submissions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responses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EYAL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CHOICES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1.2-2026-03-30.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כוונת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רעיונות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PRELIMINARY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6;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גוברות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RESEARCH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SYNC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TRUTH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בעץ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השיווקי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נשארים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בפרודקשן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—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POLICY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`,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INVENTORY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csv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אינדקס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1.2).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קורסים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סקולר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פריט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בתפריט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אפיון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הכשרות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למטפלים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במפה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׳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יעלה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קטלוג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קטלוג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שימור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מינימלי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301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תחתון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סליקה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חיצונית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הרצאות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מענף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השירותים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שאושר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במשוב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ממוזגת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SEO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מפת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ליבה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bidi w:val="1"/>
        <w:spacing w:after="0" w:afterAutospacing="0"/>
        <w:ind w:left="720" w:hanging="360"/>
        <w:rPr>
          <w:rFonts w:ascii="Arial" w:cs="Arial" w:eastAsia="Arial" w:hAnsi="Arial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בית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נחיתה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מותג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1.2);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מינימליסטי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עדכני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בולט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CTA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DIRECTIONS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1.2.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bidi w:val="1"/>
        <w:spacing w:after="0" w:afterAutospacing="0"/>
        <w:ind w:left="720" w:hanging="360"/>
        <w:rPr>
          <w:rFonts w:ascii="Arial" w:cs="Arial" w:eastAsia="Arial" w:hAnsi="Arial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השיטה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מעגלית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והדיג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")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השיטה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הבדלים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נגינה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סאונד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הילינג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גבולות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בניסוח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הבטחה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רפואית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רחבה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bidi w:val="1"/>
        <w:spacing w:after="0" w:afterAutospacing="0"/>
        <w:ind w:left="720" w:hanging="360"/>
        <w:rPr>
          <w:rFonts w:ascii="Arial" w:cs="Arial" w:eastAsia="Arial" w:hAnsi="Arial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single"/>
          <w:rtl w:val="1"/>
        </w:rPr>
        <w:t xml:space="preserve">שירותים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מאגר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תפריט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מורחב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bidi w:val="1"/>
        <w:spacing w:after="0" w:afterAutospacing="0"/>
        <w:ind w:left="1440" w:hanging="360"/>
        <w:rPr>
          <w:rFonts w:ascii="Arial" w:cs="Arial" w:eastAsia="Arial" w:hAnsi="Arial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שיעורי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דיג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נגינה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bidi w:val="1"/>
        <w:spacing w:after="0" w:afterAutospacing="0"/>
        <w:ind w:left="1440" w:hanging="360"/>
        <w:rPr>
          <w:rFonts w:ascii="Arial" w:cs="Arial" w:eastAsia="Arial" w:hAnsi="Arial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בדיג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נשימה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bidi w:val="1"/>
        <w:spacing w:after="0" w:afterAutospacing="0"/>
        <w:ind w:left="1440" w:hanging="360"/>
        <w:rPr>
          <w:rFonts w:ascii="Arial" w:cs="Arial" w:eastAsia="Arial" w:hAnsi="Arial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סאונד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הילינג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מדיטציית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דיג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רידו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bidi w:val="1"/>
        <w:spacing w:after="0" w:afterAutospacing="0"/>
        <w:ind w:left="1440" w:hanging="360"/>
        <w:rPr>
          <w:rFonts w:ascii="Arial" w:cs="Arial" w:eastAsia="Arial" w:hAnsi="Arial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וחידוש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כלים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bidi w:val="1"/>
        <w:spacing w:after="0" w:afterAutospacing="0"/>
        <w:ind w:left="1440" w:hanging="360"/>
        <w:rPr>
          <w:rFonts w:ascii="Arial" w:cs="Arial" w:eastAsia="Arial" w:hAnsi="Arial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בעבודת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ואביזרים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חשבונית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ירוקה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עגלה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bidi w:val="1"/>
        <w:spacing w:after="0" w:afterAutospacing="0"/>
        <w:ind w:left="1440" w:hanging="360"/>
        <w:rPr>
          <w:rFonts w:ascii="Arial" w:cs="Arial" w:eastAsia="Arial" w:hAnsi="Arial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הרצאות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סליקה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חיצונית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bidi w:val="1"/>
        <w:spacing w:after="0" w:afterAutospacing="0"/>
        <w:ind w:left="1440" w:hanging="360"/>
        <w:rPr>
          <w:rFonts w:ascii="Arial" w:cs="Arial" w:eastAsia="Arial" w:hAnsi="Arial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סדנאות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spacing w:after="0" w:afterAutospacing="0"/>
        <w:ind w:left="720" w:hanging="360"/>
        <w:rPr>
          <w:rFonts w:ascii="Arial" w:cs="Arial" w:eastAsia="Arial" w:hAnsi="Arial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עמית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דהימן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בולט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הנצחה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bidi w:val="1"/>
        <w:spacing w:after="0" w:afterAutospacing="0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rtl w:val="1"/>
        </w:rPr>
        <w:t xml:space="preserve">״ -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 - </w:t>
      </w:r>
      <w:r w:rsidDel="00000000" w:rsidR="00000000" w:rsidRPr="00000000">
        <w:rPr>
          <w:rFonts w:ascii="Arial" w:cs="Arial" w:eastAsia="Arial" w:hAnsi="Arial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rtl w:val="0"/>
        </w:rPr>
        <w:t xml:space="preserve">www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eyalamit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il</w:t>
      </w:r>
      <w:r w:rsidDel="00000000" w:rsidR="00000000" w:rsidRPr="00000000">
        <w:rPr>
          <w:rFonts w:ascii="Arial" w:cs="Arial" w:eastAsia="Arial" w:hAnsi="Arial"/>
          <w:rtl w:val="0"/>
        </w:rPr>
        <w:t xml:space="preserve">/%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7%93%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7%99%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7%92%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8%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7%99%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7%93%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7%95-%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7%94%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</w:t>
      </w:r>
      <w:r w:rsidDel="00000000" w:rsidR="00000000" w:rsidRPr="00000000">
        <w:rPr>
          <w:rFonts w:ascii="Arial" w:cs="Arial" w:eastAsia="Arial" w:hAnsi="Arial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8%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</w:t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7%96-%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</w:t>
      </w: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7%98%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7%99%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4%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7%95%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</w:t>
      </w: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-%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7%91%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7%93%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7%99%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7%92%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8%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7%99%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7%93%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7%95-%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1%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7%98%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7%95%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7%93%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7%99/%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</w:t>
      </w:r>
      <w:r w:rsidDel="00000000" w:rsidR="00000000" w:rsidRPr="00000000">
        <w:rPr>
          <w:rFonts w:ascii="Arial" w:cs="Arial" w:eastAsia="Arial" w:hAnsi="Arial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7%95%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7%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9-%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7%93%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7%94%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7%99%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</w:t>
      </w:r>
      <w:r w:rsidDel="00000000" w:rsidR="00000000" w:rsidRPr="00000000">
        <w:rPr>
          <w:rFonts w:ascii="Arial" w:cs="Arial" w:eastAsia="Arial" w:hAnsi="Arial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</w:t>
      </w:r>
      <w:r w:rsidDel="00000000" w:rsidR="00000000" w:rsidRPr="00000000">
        <w:rPr>
          <w:rFonts w:ascii="Arial" w:cs="Arial" w:eastAsia="Arial" w:hAnsi="Arial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rtl w:val="0"/>
        </w:rPr>
        <w:t xml:space="preserve">-%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</w:t>
      </w:r>
      <w:r w:rsidDel="00000000" w:rsidR="00000000" w:rsidRPr="00000000">
        <w:rPr>
          <w:rFonts w:ascii="Arial" w:cs="Arial" w:eastAsia="Arial" w:hAnsi="Arial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7%90%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1%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7%98%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8-%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7%93%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7%99%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7%92%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8%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7%99%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7%93%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7%95-%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7%93%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3-%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</w:t>
      </w: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7%94%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0%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6%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7%97%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</w:t>
      </w:r>
      <w:r w:rsidDel="00000000" w:rsidR="00000000" w:rsidRPr="00000000">
        <w:rPr>
          <w:rFonts w:ascii="Arial" w:cs="Arial" w:eastAsia="Arial" w:hAnsi="Arial"/>
          <w:rtl w:val="0"/>
        </w:rPr>
        <w:t xml:space="preserve">aa</w:t>
      </w:r>
      <w:r w:rsidDel="00000000" w:rsidR="00000000" w:rsidRPr="00000000">
        <w:rPr>
          <w:rFonts w:ascii="Arial" w:cs="Arial" w:eastAsia="Arial" w:hAnsi="Arial"/>
          <w:rtl w:val="0"/>
        </w:rPr>
        <w:t xml:space="preserve">-%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7%96%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7%9</w:t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bidi w:val="1"/>
        <w:spacing w:after="0" w:afterAutospacing="0"/>
        <w:ind w:left="720" w:hanging="360"/>
        <w:rPr>
          <w:rFonts w:ascii="Arial" w:cs="Arial" w:eastAsia="Arial" w:hAnsi="Arial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single"/>
          <w:rtl w:val="1"/>
        </w:rPr>
        <w:t xml:space="preserve">בלוג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דיג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רידו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ארכיון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פוסטים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קטגוריות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BLOG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REVIVAL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PLAN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spacing w:after="0" w:afterAutospacing="0"/>
        <w:ind w:left="720" w:hanging="360"/>
        <w:rPr>
          <w:rFonts w:ascii="Arial" w:cs="Arial" w:eastAsia="Arial" w:hAnsi="Arial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ומדיה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פודקאסטים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כתבות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נבחרות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bidi w:val="1"/>
        <w:spacing w:after="0" w:afterAutospacing="0"/>
        <w:ind w:left="720" w:hanging="360"/>
        <w:rPr>
          <w:rFonts w:ascii="Arial" w:cs="Arial" w:eastAsia="Arial" w:hAnsi="Arial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ספרים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מרוכז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מוזג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SEO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רכישה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חיצונית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after="0" w:afterAutospacing="0"/>
        <w:ind w:left="720" w:hanging="360"/>
        <w:rPr>
          <w:rFonts w:ascii="Arial" w:cs="Arial" w:eastAsia="Arial" w:hAnsi="Arial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קורסים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פריט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בתפריט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לסקולר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bidi w:val="1"/>
        <w:spacing w:after="0" w:afterAutospacing="0"/>
        <w:ind w:left="1440" w:hanging="360"/>
        <w:rPr>
          <w:rFonts w:ascii="Arial" w:cs="Arial" w:eastAsia="Arial" w:hAnsi="Arial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1"/>
        </w:rPr>
        <w:t xml:space="preserve">דיגיטלי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bidi w:val="1"/>
        <w:spacing w:after="0" w:afterAutospacing="0"/>
        <w:ind w:left="1440" w:hanging="360"/>
        <w:rPr>
          <w:rFonts w:ascii="Arial" w:cs="Arial" w:eastAsia="Arial" w:hAnsi="Arial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הכשרות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למטפלים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יעלה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מהמפה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׳).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bidi w:val="1"/>
        <w:spacing w:after="0" w:afterAutospacing="0"/>
        <w:ind w:left="720" w:hanging="360"/>
        <w:rPr>
          <w:rFonts w:ascii="Arial" w:cs="Arial" w:eastAsia="Arial" w:hAnsi="Arial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צור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קשר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וואטסאפ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אופציונלי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לטפסים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חיצוניים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English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נחיתה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lang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"` —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IA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WIREFRAMES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LANDING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עמודי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ומשפטיים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LEGAL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ACCESSIBILITY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ISRAEL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SPEC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תקנון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טפסים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slug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מפת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אופציונלי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תוסף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SEO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בעץ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השיווקי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הקיימים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הפניות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-`/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shop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/`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'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`03-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SCOPE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MATRIX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הופעות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היסטוריות</w:t>
      </w:r>
    </w:p>
    <w:p w:rsidR="00000000" w:rsidDel="00000000" w:rsidP="00000000" w:rsidRDefault="00000000" w:rsidRPr="00000000" w14:paraId="0000003D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אישור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סמנו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APPROVED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מלאו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SPECS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בעץ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קיימו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ויזואלי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`07-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PRINCIPLES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SITE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SPECIFICATION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פתוחות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הערות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באפשרות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המתאימה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השלם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בשורות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1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מותג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סטודיו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כשם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גנרי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קונטקסט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משקף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ולימוד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דיג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תפריט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ומטא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תיאורים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בדיג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מעגלית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וסאונד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הילינג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בדיג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מעגלית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·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סאונד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הילינג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·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לימוד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נגינה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ולימוד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דיג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בחזית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בדיג</w:t>
      </w:r>
      <w:r w:rsidDel="00000000" w:rsidR="00000000" w:rsidRPr="00000000">
        <w:rPr>
          <w:rFonts w:ascii="Arial" w:cs="Arial" w:eastAsia="Arial" w:hAnsi="Arial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 =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, 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למנועים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והמטה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בנשימה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דיג</w:t>
      </w:r>
      <w:r w:rsidDel="00000000" w:rsidR="00000000" w:rsidRPr="00000000">
        <w:rPr>
          <w:rFonts w:ascii="Arial" w:cs="Arial" w:eastAsia="Arial" w:hAnsi="Arial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ירידו</w:t>
      </w:r>
      <w:r w:rsidDel="00000000" w:rsidR="00000000" w:rsidRPr="00000000">
        <w:rPr>
          <w:rFonts w:ascii="Arial" w:cs="Arial" w:eastAsia="Arial" w:hAnsi="Arial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סטודיו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מעגלית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עמית</w:t>
      </w:r>
      <w:r w:rsidDel="00000000" w:rsidR="00000000" w:rsidRPr="00000000">
        <w:rPr>
          <w:rFonts w:ascii="Arial" w:cs="Arial" w:eastAsia="Arial" w:hAnsi="Arial"/>
          <w:rtl w:val="1"/>
        </w:rPr>
        <w:t xml:space="preserve">״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2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חשבונית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ירוקה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Morning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סליקה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ראשי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קונטקסט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עמודי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ליעד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בצוות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הושלם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קישורי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קישורי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Morning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נחיתה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hosted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Morning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מפורש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לינק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מהמוצרים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לאחרים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בהערות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בסיסי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נקבל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בקרו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3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תווית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תפריט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מחיצה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1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השירותים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הראשיים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קונטקסט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פריט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שמוביל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לליבת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העשייה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לימוד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המרכז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ולימוד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עושים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</w:t>
      </w:r>
      <w:r w:rsidDel="00000000" w:rsidR="00000000" w:rsidRPr="00000000">
        <w:rPr>
          <w:rFonts w:ascii="Arial" w:cs="Arial" w:eastAsia="Arial" w:hAnsi="Arial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המעודכן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המופיע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4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תווית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תפריט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מחיצה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2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מוזגת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קונטקסט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ספרים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ממני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וספרים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</w:t>
      </w:r>
      <w:r w:rsidDel="00000000" w:rsidR="00000000" w:rsidRPr="00000000">
        <w:rPr>
          <w:rFonts w:ascii="Arial" w:cs="Arial" w:eastAsia="Arial" w:hAnsi="Arial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המעודכן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המופיע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5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תווית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תפריט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מחיצה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3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הופעות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ועבר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חזית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שיווקית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קונטקסט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בניווט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תווית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שמשקפת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להסתיר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הופעות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וארכיון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מהעבר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ארכיון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מוסבר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ישן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</w:t>
      </w:r>
      <w:r w:rsidDel="00000000" w:rsidR="00000000" w:rsidRPr="00000000">
        <w:rPr>
          <w:rFonts w:ascii="Arial" w:cs="Arial" w:eastAsia="Arial" w:hAnsi="Arial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המעודכן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המופיע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6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אנגלית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כיוון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קונטקסט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תיירות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קלאסית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לאומית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ומקצוע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Eyal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Amit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Didgeridoo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Breath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Welcome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Didgeridoo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Center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Israel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Workshops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Sessions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</w:t>
      </w:r>
      <w:r w:rsidDel="00000000" w:rsidR="00000000" w:rsidRPr="00000000">
        <w:rPr>
          <w:rFonts w:ascii="Arial" w:cs="Arial" w:eastAsia="Arial" w:hAnsi="Arial"/>
          <w:rtl w:val="0"/>
        </w:rPr>
        <w:t xml:space="preserve">Didgeridoo healing center - Eyal Amit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7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עיצובי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תרשימים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DIRECTIONS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קונטקסט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מינימליסטי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עדכני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בולט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אלמנטים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משניים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Hero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עדכני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כרטיסים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עומק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Hero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עדכונים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+ 2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בלוקים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דומיננטית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שורת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+ 2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פעולות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וממשק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עקרון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שהוגדר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מעוניינים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במהפיכות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עיצוביות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בממשק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נשחזר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שניצן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עיצובית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נרענן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מודרני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ונשדרג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בגדול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כסקיצה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עיצובית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bidi w:val="1"/>
        <w:rPr/>
      </w:pPr>
      <w:r w:rsidDel="00000000" w:rsidR="00000000" w:rsidRPr="00000000">
        <w:rPr>
          <w:rtl w:val="0"/>
        </w:rPr>
      </w:r>
      <w:sdt>
        <w:sdtPr>
          <w:id w:val="159435985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1"/>
            </w:rPr>
            <w:t xml:space="preserve">←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ויזואלי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דפדפן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eyal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assets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directions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visual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מדיה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מהאתר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תיקיית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preview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לפגישה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להצגה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_______________________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8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קטלוג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slug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קונטקסט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בצוות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301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תחתון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מינימלי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לאישור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ומסכים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העיקרון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התאמנות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בהערות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9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מפת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קונטקסט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המוצג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משקף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רצונך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הבחירות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בכותרות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העקרונות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והעץ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שמוצג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נדרשים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בהערות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המדוייק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שהוגדר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10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גלריות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מחיצות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קונטקסט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יציע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מיקום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בעץ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ובתפריט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אישורך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גישת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מחיצות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מיקום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☐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בהערות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הממוקמות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0"/>
        </w:rPr>
        <w:t xml:space="preserve">upload</w:t>
      </w:r>
      <w:r w:rsidDel="00000000" w:rsidR="00000000" w:rsidRPr="00000000">
        <w:rPr>
          <w:rFonts w:ascii="Arial" w:cs="Arial" w:eastAsia="Arial" w:hAnsi="Arial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כאלו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נגביל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150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היישום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גלריות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תתמונות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IGdyZCoZ1FQQY5l42T8mJeYvPA==">CgMxLjAaJAoBMBIfCh0IB0IZCgVBcmlhbBIQQXJpYWwgVW5pY29kZSBNUzgAciExT2tWWm9qTnR6X3ZGcW8tTkdwLTFLM25NcF9UVFR1ZHI=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