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ייצוא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לייצא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-100-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preplanning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0.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|------|-----------|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ובתקן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בתקציב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המודפסים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מחיצת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sdt>
        <w:sdtPr>
          <w:id w:val="9202968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לעדכון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________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_(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שהנושאים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.)_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סטודיו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שמשקף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העשייה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*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*.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סינטזה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למיתוג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סליקה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מיוצא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build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-100-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preplanning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CAPABILITIES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FINDINGS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hosted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Webhooks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WooCommerce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|--------|-------------------------------|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והוצאה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מוזגת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)_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שיווקית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מהעבר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פוסטים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")_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מסורתית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שיתופי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כשפת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מוצעת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|--------|-------------------|------|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Amit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Didgeridoo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Breath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Welcome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Didgeridoo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Workshops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עיצובי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הדפסה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דומיננטית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ומסכים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חופשיות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__________________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EyzRjgVmxGp/3n4SNuRW5XZrw==">CgMxLjAaJAoBMBIfCh0IB0IZCgVBcmlhbBIQQXJpYWwgVW5pY29kZSBNUzgAciExNHBJRUhESEowbGNVbGdhbWJweGpQbkIxTTI3TTNJcTc=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