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מפת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לאישור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2026-03-30  |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ממתין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אישור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משקף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המוצע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אישורך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נעבור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לאפיון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2.1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1.2 — 2026-03-30)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2026-03-29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DRAFT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ממתין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עדכנו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-`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APPROVED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ותאריך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עדכוני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1.2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נעול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SPEC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1.2-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DECISIONS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LOCK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-2026-03-30.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·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בחירות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לאייל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`../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eyal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ceo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submissions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responses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EYAL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CHOICES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1.2-2026-03-30.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כוונת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רעיונות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PRELIMINARY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6;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גוברות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RESEARCH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SYNC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TRUTH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בעץ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השיווקי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נשארים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בפרודקשן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—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POLICY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`,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INVENTORY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csv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אינדקס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1.2).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קורסים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סקולר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פריט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בתפריט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אפיון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הכשרות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למטפלים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במפה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׳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יעלה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קטלוג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קטלוג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שימור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מינימלי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301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תחתון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סליקה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חיצונית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הרצאות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מענף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השירותים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שאושר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במשוב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ממוזגת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SEO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מפת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ליבה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נחיתה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מותג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1.2);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מינימליסטי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עדכני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בולט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CTA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DIRECTIONS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1.2.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השיטה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מעגלית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והדיג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")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השיטה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הבדלים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נגינה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סאונד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הילינג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גבולות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בניסוח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הבטחה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רפואית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רחבה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שירותים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מאגר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תפריט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מורחב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3.1.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שיעורי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דיג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נגינה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3.2.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בדיג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נשימה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3.3.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סאונד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הילינג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מדיטציית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דיג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רידו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3.4.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סדנאות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3.5.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וחידוש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כלים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3.6.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בעבודת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ואביזרים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חשבונית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ירוקה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עגלה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3.7.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הרצאות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סליקה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חיצונית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דהימן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בולט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הנצחה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בלוג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ארכיון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פוסטים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קטגוריות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BLOG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REVIVAL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PLAN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ומדיה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פודקאסטים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כתבות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נבחרות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מרוכז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מוזג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SEO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רכישה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חיצונית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קורסים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פריט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בתפריט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לסקולר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הכשרות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למטפלים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יעלה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מהמפה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׳).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וואטסאפ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אופציונלי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לטפסים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חיצוניים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הופעות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וארכיון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ניווט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9.1.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הופעות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מורשת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מופע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מצומצם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9.2.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כתבות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היסטוריות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10. ~~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להוצאה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~~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מבוטל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1.2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מוזג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לספרים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English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נחיתה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lang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"` —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IA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WIREFRAMES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LANDING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עמודי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ומשפטיים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LEGAL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ACCESSIBILITY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ISRAEL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SPEC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תקנון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טפסים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slug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מפת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אופציונלי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תוסף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SEO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בעץ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השיווקי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הקיימים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הפניות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-`/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shop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/`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'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`03-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SCOPE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MATRIX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אישור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סמנו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APPROVED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מלאו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SPECS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בעץ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קיימו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ויזואלי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`07-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PRINCIPLES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SITE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SPECIFICATION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לאישור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מפת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__________________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QeJ7l8X1yVKZIp+2H5nY71jCVA==">CgMxLjA4AHIhMWFFZTFUWHFmWnpJUlIzWVhuaktxNzBHYmZIN2FTOWlE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