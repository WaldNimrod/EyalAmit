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ובדיקות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אייל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2026-03-30  |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ייצוא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Markdown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פנימי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והדוגמה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לנימרוד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2026-03-30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Markdown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`../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-100-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preplanning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INVOICE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CAPABILITIES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FINDINGS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חשבונאי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ובממשק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עיקרי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בקצרה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(1)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(2)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מאוחסנים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; (3)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Webhooks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WooCommerce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כבדים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התיעוד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שנסקר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להפצה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הגבלה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התיעוד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חודשית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מפורסם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24 ₪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מתועד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תמחור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מגבלת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דיגיטליים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מתועדים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בשקלים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ממוקד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המלצת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מועדף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ייעודי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וסליקה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WooCommerce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ויציב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תזדקק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קופונים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חודשית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הבחירות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תעדיף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לגיטימי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הכמות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כשבוצע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דיגיטליים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ללינקים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שנסקרו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הגבלה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תקרה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שוקלים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החודשית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המדויקת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וקהל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שהשימוש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בשקלים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אושר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שהצוות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יבנה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ויבדוק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היכנס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שתבחר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למסלול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 ₪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לנימרוד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בערוץ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 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 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מאשרת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שמסלול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שתואר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למעלה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לטופס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הבחירות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CHOICES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להחלטתך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_________________________  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__________  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__________________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3h+0OKvm1RvIDR9SXrBZe27raw==">CgMxLjA4AHIhMTFYUENhdk9yZDh2TUtiQ0s1N3N4TDBOR0ppUk9nbmQ3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